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8411" w14:textId="77777777" w:rsidR="00414875" w:rsidRPr="00F70490" w:rsidRDefault="00000000">
      <w:pPr>
        <w:jc w:val="center"/>
        <w:rPr>
          <w:rFonts w:ascii="Times New Roman" w:hAnsi="Times New Roman" w:cs="Times New Roman"/>
          <w:b/>
          <w:sz w:val="40"/>
        </w:rPr>
      </w:pPr>
      <w:r w:rsidRPr="00F70490">
        <w:rPr>
          <w:rFonts w:ascii="Times New Roman" w:hAnsi="Times New Roman" w:cs="Times New Roman"/>
          <w:b/>
          <w:sz w:val="36"/>
        </w:rPr>
        <w:t>PLP Academy – Quality Assurance Program</w:t>
      </w:r>
      <w:r w:rsidRPr="00F70490">
        <w:rPr>
          <w:rFonts w:ascii="Times New Roman" w:hAnsi="Times New Roman" w:cs="Times New Roman"/>
          <w:b/>
          <w:sz w:val="36"/>
        </w:rPr>
        <w:br/>
      </w:r>
      <w:r w:rsidRPr="00F70490">
        <w:rPr>
          <w:rFonts w:ascii="Times New Roman" w:hAnsi="Times New Roman" w:cs="Times New Roman"/>
          <w:b/>
          <w:sz w:val="36"/>
        </w:rPr>
        <w:br/>
      </w:r>
      <w:r w:rsidRPr="00F70490">
        <w:rPr>
          <w:rFonts w:ascii="Times New Roman" w:hAnsi="Times New Roman" w:cs="Times New Roman"/>
          <w:b/>
          <w:sz w:val="40"/>
        </w:rPr>
        <w:t>CleanCity Project</w:t>
      </w:r>
      <w:r w:rsidRPr="00F70490">
        <w:rPr>
          <w:rFonts w:ascii="Times New Roman" w:hAnsi="Times New Roman" w:cs="Times New Roman"/>
          <w:b/>
          <w:sz w:val="40"/>
        </w:rPr>
        <w:br/>
        <w:t>QA Final Report</w:t>
      </w:r>
    </w:p>
    <w:p w14:paraId="360F6CD7" w14:textId="679CABC1" w:rsidR="00407AAB" w:rsidRPr="00F70490" w:rsidRDefault="00414875">
      <w:pPr>
        <w:jc w:val="center"/>
        <w:rPr>
          <w:rFonts w:ascii="Times New Roman" w:hAnsi="Times New Roman" w:cs="Times New Roman"/>
        </w:rPr>
      </w:pPr>
      <w:r w:rsidRPr="00F70490">
        <w:rPr>
          <w:rFonts w:ascii="Times New Roman" w:hAnsi="Times New Roman" w:cs="Times New Roman"/>
          <w:b/>
          <w:sz w:val="40"/>
        </w:rPr>
        <w:t>Team Omni</w:t>
      </w:r>
      <w:r w:rsidR="00000000" w:rsidRPr="00F70490">
        <w:rPr>
          <w:rFonts w:ascii="Times New Roman" w:hAnsi="Times New Roman" w:cs="Times New Roman"/>
          <w:b/>
          <w:sz w:val="40"/>
        </w:rPr>
        <w:br/>
      </w:r>
      <w:r w:rsidR="00000000" w:rsidRPr="00F70490">
        <w:rPr>
          <w:rFonts w:ascii="Times New Roman" w:hAnsi="Times New Roman" w:cs="Times New Roman"/>
          <w:b/>
          <w:sz w:val="40"/>
        </w:rPr>
        <w:br/>
      </w:r>
      <w:r w:rsidR="00000000" w:rsidRPr="00F70490">
        <w:rPr>
          <w:rFonts w:ascii="Times New Roman" w:hAnsi="Times New Roman" w:cs="Times New Roman"/>
          <w:i/>
          <w:sz w:val="28"/>
        </w:rPr>
        <w:t>Waste Pickup Scheduler Web Application</w:t>
      </w:r>
      <w:r w:rsidR="00000000" w:rsidRPr="00F70490">
        <w:rPr>
          <w:rFonts w:ascii="Times New Roman" w:hAnsi="Times New Roman" w:cs="Times New Roman"/>
          <w:i/>
          <w:sz w:val="28"/>
        </w:rPr>
        <w:br/>
      </w:r>
      <w:r w:rsidR="00000000" w:rsidRPr="00F70490">
        <w:rPr>
          <w:rFonts w:ascii="Times New Roman" w:hAnsi="Times New Roman" w:cs="Times New Roman"/>
          <w:i/>
          <w:sz w:val="28"/>
        </w:rPr>
        <w:br/>
      </w:r>
    </w:p>
    <w:p w14:paraId="08CF3466" w14:textId="77777777" w:rsidR="00407AAB" w:rsidRPr="00F70490" w:rsidRDefault="00000000">
      <w:pPr>
        <w:jc w:val="center"/>
        <w:rPr>
          <w:rFonts w:ascii="Times New Roman" w:hAnsi="Times New Roman" w:cs="Times New Roman"/>
        </w:rPr>
      </w:pPr>
      <w:r w:rsidRPr="00F70490">
        <w:rPr>
          <w:rFonts w:ascii="Times New Roman" w:hAnsi="Times New Roman" w:cs="Times New Roman"/>
        </w:rPr>
        <w:t>Prepared by: Erick Omondi, Henok Girma, Lydia Awuor</w:t>
      </w:r>
    </w:p>
    <w:p w14:paraId="1019DAB0" w14:textId="23DA220A" w:rsidR="00407AAB" w:rsidRPr="00F70490" w:rsidRDefault="00000000">
      <w:pPr>
        <w:jc w:val="center"/>
        <w:rPr>
          <w:rFonts w:ascii="Times New Roman" w:hAnsi="Times New Roman" w:cs="Times New Roman"/>
        </w:rPr>
      </w:pPr>
      <w:r w:rsidRPr="00F70490">
        <w:rPr>
          <w:rFonts w:ascii="Times New Roman" w:hAnsi="Times New Roman" w:cs="Times New Roman"/>
        </w:rPr>
        <w:t xml:space="preserve">Instructor: </w:t>
      </w:r>
    </w:p>
    <w:p w14:paraId="4AE75D2A" w14:textId="77777777" w:rsidR="00407AAB" w:rsidRPr="00F70490" w:rsidRDefault="00000000">
      <w:pPr>
        <w:jc w:val="center"/>
        <w:rPr>
          <w:rFonts w:ascii="Times New Roman" w:hAnsi="Times New Roman" w:cs="Times New Roman"/>
        </w:rPr>
      </w:pPr>
      <w:r w:rsidRPr="00F70490">
        <w:rPr>
          <w:rFonts w:ascii="Times New Roman" w:hAnsi="Times New Roman" w:cs="Times New Roman"/>
        </w:rPr>
        <w:t>Date: November 2025</w:t>
      </w:r>
    </w:p>
    <w:p w14:paraId="28EDFC2F" w14:textId="77777777" w:rsidR="00407AAB" w:rsidRPr="00F70490" w:rsidRDefault="00000000">
      <w:pPr>
        <w:rPr>
          <w:rFonts w:ascii="Times New Roman" w:hAnsi="Times New Roman" w:cs="Times New Roman"/>
        </w:rPr>
      </w:pPr>
      <w:r w:rsidRPr="00F70490">
        <w:rPr>
          <w:rFonts w:ascii="Times New Roman" w:hAnsi="Times New Roman" w:cs="Times New Roman"/>
        </w:rPr>
        <w:br w:type="page"/>
      </w:r>
    </w:p>
    <w:p w14:paraId="4CF06E71" w14:textId="3C17B12C" w:rsidR="00407AAB" w:rsidRPr="00F70490" w:rsidRDefault="00000000" w:rsidP="00F70490">
      <w:pPr>
        <w:rPr>
          <w:rFonts w:ascii="Times New Roman" w:hAnsi="Times New Roman" w:cs="Times New Roman"/>
          <w:b/>
          <w:bCs/>
          <w:sz w:val="28"/>
          <w:szCs w:val="28"/>
        </w:rPr>
      </w:pPr>
      <w:r w:rsidRPr="00F70490">
        <w:rPr>
          <w:rFonts w:ascii="Times New Roman" w:hAnsi="Times New Roman" w:cs="Times New Roman"/>
          <w:b/>
          <w:bCs/>
          <w:sz w:val="28"/>
          <w:szCs w:val="28"/>
        </w:rPr>
        <w:lastRenderedPageBreak/>
        <w:t xml:space="preserve"> Executive Summary</w:t>
      </w:r>
    </w:p>
    <w:p w14:paraId="3EC9B6F3" w14:textId="77777777" w:rsidR="00407AAB" w:rsidRPr="00531D7A" w:rsidRDefault="00000000">
      <w:pPr>
        <w:rPr>
          <w:rFonts w:ascii="Times New Roman" w:hAnsi="Times New Roman" w:cs="Times New Roman"/>
          <w:sz w:val="24"/>
          <w:szCs w:val="24"/>
        </w:rPr>
      </w:pPr>
      <w:r w:rsidRPr="00F70490">
        <w:rPr>
          <w:rFonts w:ascii="Times New Roman" w:hAnsi="Times New Roman" w:cs="Times New Roman"/>
        </w:rPr>
        <w:br/>
      </w:r>
      <w:r w:rsidRPr="00531D7A">
        <w:rPr>
          <w:rFonts w:ascii="Times New Roman" w:hAnsi="Times New Roman" w:cs="Times New Roman"/>
          <w:sz w:val="24"/>
          <w:szCs w:val="24"/>
        </w:rPr>
        <w:t>The CleanCity Waste Pickup Scheduler web application was designed to help citizens schedule waste pickups, engage in environmental awareness activities, and track their ecological contributions. The Quality Assurance (QA) team performed extensive manual and automated testing to ensure that all functionalities met user expectations and functional requirements.</w:t>
      </w:r>
      <w:r w:rsidRPr="00531D7A">
        <w:rPr>
          <w:rFonts w:ascii="Times New Roman" w:hAnsi="Times New Roman" w:cs="Times New Roman"/>
          <w:sz w:val="24"/>
          <w:szCs w:val="24"/>
        </w:rPr>
        <w:br/>
      </w:r>
      <w:r w:rsidRPr="00531D7A">
        <w:rPr>
          <w:rFonts w:ascii="Times New Roman" w:hAnsi="Times New Roman" w:cs="Times New Roman"/>
          <w:sz w:val="24"/>
          <w:szCs w:val="24"/>
        </w:rPr>
        <w:br/>
        <w:t>Testing covered major modules such as user authentication, waste scheduling, dashboards, notifications, and community engagement features. Using tools like Jira, Selenium, and JMeter, the team validated both functional and non-functional requirements.</w:t>
      </w:r>
      <w:r w:rsidRPr="00531D7A">
        <w:rPr>
          <w:rFonts w:ascii="Times New Roman" w:hAnsi="Times New Roman" w:cs="Times New Roman"/>
          <w:sz w:val="24"/>
          <w:szCs w:val="24"/>
        </w:rPr>
        <w:br/>
      </w:r>
      <w:r w:rsidRPr="00531D7A">
        <w:rPr>
          <w:rFonts w:ascii="Times New Roman" w:hAnsi="Times New Roman" w:cs="Times New Roman"/>
          <w:sz w:val="24"/>
          <w:szCs w:val="24"/>
        </w:rPr>
        <w:br/>
        <w:t>The QA team achieved over 90% test coverage, completing 73 out of 75 planned test cases. Key results revealed that while the core functionalities worked as expected, certain critical issues remained unresolved, particularly those concerning admin access, notifications, and persistent data storage.</w:t>
      </w:r>
      <w:r w:rsidRPr="00531D7A">
        <w:rPr>
          <w:rFonts w:ascii="Times New Roman" w:hAnsi="Times New Roman" w:cs="Times New Roman"/>
          <w:sz w:val="24"/>
          <w:szCs w:val="24"/>
        </w:rPr>
        <w:br/>
      </w:r>
    </w:p>
    <w:p w14:paraId="5B7C5035" w14:textId="10E483D5" w:rsidR="00407AAB" w:rsidRPr="00F70490" w:rsidRDefault="00000000" w:rsidP="00F70490">
      <w:pPr>
        <w:rPr>
          <w:rFonts w:ascii="Times New Roman" w:hAnsi="Times New Roman" w:cs="Times New Roman"/>
          <w:b/>
          <w:bCs/>
          <w:sz w:val="28"/>
          <w:szCs w:val="28"/>
        </w:rPr>
      </w:pPr>
      <w:r w:rsidRPr="00F70490">
        <w:rPr>
          <w:rFonts w:ascii="Times New Roman" w:hAnsi="Times New Roman" w:cs="Times New Roman"/>
          <w:b/>
          <w:bCs/>
          <w:sz w:val="28"/>
          <w:szCs w:val="28"/>
        </w:rPr>
        <w:t xml:space="preserve"> Key Findings</w:t>
      </w:r>
    </w:p>
    <w:p w14:paraId="4B1DE97B" w14:textId="77777777" w:rsidR="00407AAB" w:rsidRPr="00531D7A" w:rsidRDefault="00000000">
      <w:pPr>
        <w:rPr>
          <w:rFonts w:ascii="Times New Roman" w:hAnsi="Times New Roman" w:cs="Times New Roman"/>
          <w:sz w:val="24"/>
          <w:szCs w:val="24"/>
        </w:rPr>
      </w:pPr>
      <w:r w:rsidRPr="00531D7A">
        <w:rPr>
          <w:rFonts w:ascii="Times New Roman" w:hAnsi="Times New Roman" w:cs="Times New Roman"/>
          <w:sz w:val="24"/>
          <w:szCs w:val="24"/>
        </w:rPr>
        <w:t>The findings were categorized into critical, major, and minor issues based on impact and severity.</w:t>
      </w:r>
    </w:p>
    <w:p w14:paraId="5592E08F" w14:textId="77777777" w:rsidR="00407AAB" w:rsidRPr="00F70490" w:rsidRDefault="00000000" w:rsidP="00F70490">
      <w:pPr>
        <w:rPr>
          <w:rFonts w:ascii="Times New Roman" w:hAnsi="Times New Roman" w:cs="Times New Roman"/>
          <w:b/>
          <w:bCs/>
          <w:sz w:val="28"/>
          <w:szCs w:val="28"/>
        </w:rPr>
      </w:pPr>
      <w:r w:rsidRPr="00F70490">
        <w:rPr>
          <w:rFonts w:ascii="Times New Roman" w:hAnsi="Times New Roman" w:cs="Times New Roman"/>
          <w:b/>
          <w:bCs/>
          <w:sz w:val="28"/>
          <w:szCs w:val="28"/>
        </w:rPr>
        <w:t>Critical Issues</w:t>
      </w:r>
    </w:p>
    <w:p w14:paraId="7EBDB5B9" w14:textId="45904123" w:rsidR="00407AAB" w:rsidRPr="00F70490" w:rsidRDefault="00E618A9" w:rsidP="00E27FC1">
      <w:pPr>
        <w:pStyle w:val="ListParagraph"/>
        <w:ind w:left="0"/>
        <w:rPr>
          <w:rFonts w:ascii="Times New Roman" w:hAnsi="Times New Roman" w:cs="Times New Roman"/>
          <w:sz w:val="24"/>
          <w:szCs w:val="24"/>
        </w:rPr>
      </w:pPr>
      <w:r w:rsidRPr="00F70490">
        <w:rPr>
          <w:rFonts w:ascii="Times New Roman" w:hAnsi="Times New Roman" w:cs="Times New Roman"/>
          <w:sz w:val="24"/>
          <w:szCs w:val="24"/>
        </w:rPr>
        <w:t>-</w:t>
      </w:r>
      <w:r w:rsidR="00000000" w:rsidRPr="00F70490">
        <w:rPr>
          <w:rFonts w:ascii="Times New Roman" w:hAnsi="Times New Roman" w:cs="Times New Roman"/>
          <w:sz w:val="24"/>
          <w:szCs w:val="24"/>
        </w:rPr>
        <w:t xml:space="preserve"> Missing role-based access control (admin and user roles are not differentiated)</w:t>
      </w:r>
      <w:r w:rsidR="00000000" w:rsidRPr="00F70490">
        <w:rPr>
          <w:rFonts w:ascii="Times New Roman" w:hAnsi="Times New Roman" w:cs="Times New Roman"/>
          <w:sz w:val="24"/>
          <w:szCs w:val="24"/>
        </w:rPr>
        <w:br/>
        <w:t>- No admin panel or dashboard implemented</w:t>
      </w:r>
      <w:r w:rsidR="00000000" w:rsidRPr="00F70490">
        <w:rPr>
          <w:rFonts w:ascii="Times New Roman" w:hAnsi="Times New Roman" w:cs="Times New Roman"/>
          <w:sz w:val="24"/>
          <w:szCs w:val="24"/>
        </w:rPr>
        <w:br/>
        <w:t>- Notification and feedback systems not functional</w:t>
      </w:r>
      <w:r w:rsidR="00000000" w:rsidRPr="00F70490">
        <w:rPr>
          <w:rFonts w:ascii="Times New Roman" w:hAnsi="Times New Roman" w:cs="Times New Roman"/>
          <w:sz w:val="24"/>
          <w:szCs w:val="24"/>
        </w:rPr>
        <w:br/>
        <w:t>- Data persistence issues with pickup history and feedback storage</w:t>
      </w:r>
      <w:r w:rsidR="00000000" w:rsidRPr="00F70490">
        <w:rPr>
          <w:rFonts w:ascii="Times New Roman" w:hAnsi="Times New Roman" w:cs="Times New Roman"/>
          <w:sz w:val="24"/>
          <w:szCs w:val="24"/>
        </w:rPr>
        <w:br/>
        <w:t>- Passwords not masked and lack of input validation</w:t>
      </w:r>
      <w:r w:rsidR="00000000" w:rsidRPr="00F70490">
        <w:rPr>
          <w:rFonts w:ascii="Times New Roman" w:hAnsi="Times New Roman" w:cs="Times New Roman"/>
          <w:sz w:val="24"/>
          <w:szCs w:val="24"/>
        </w:rPr>
        <w:br/>
      </w:r>
    </w:p>
    <w:p w14:paraId="1E7C5C24" w14:textId="652E245A" w:rsidR="00407AAB" w:rsidRPr="00F70490" w:rsidRDefault="00000000" w:rsidP="00E618A9">
      <w:pPr>
        <w:pStyle w:val="Heading2"/>
        <w:rPr>
          <w:rFonts w:ascii="Times New Roman" w:hAnsi="Times New Roman" w:cs="Times New Roman"/>
          <w:color w:val="auto"/>
        </w:rPr>
      </w:pPr>
      <w:r w:rsidRPr="00F70490">
        <w:rPr>
          <w:rFonts w:ascii="Times New Roman" w:hAnsi="Times New Roman" w:cs="Times New Roman"/>
          <w:color w:val="auto"/>
          <w:sz w:val="28"/>
          <w:szCs w:val="28"/>
        </w:rPr>
        <w:lastRenderedPageBreak/>
        <w:t>Major Issues</w:t>
      </w:r>
      <w:r w:rsidRPr="00F70490">
        <w:rPr>
          <w:rFonts w:ascii="Times New Roman" w:hAnsi="Times New Roman" w:cs="Times New Roman"/>
        </w:rPr>
        <w:br/>
      </w:r>
      <w:r w:rsidRPr="00F70490">
        <w:rPr>
          <w:rFonts w:ascii="Times New Roman" w:hAnsi="Times New Roman" w:cs="Times New Roman"/>
          <w:b w:val="0"/>
          <w:bCs w:val="0"/>
          <w:color w:val="auto"/>
        </w:rPr>
        <w:t xml:space="preserve">- </w:t>
      </w:r>
      <w:r w:rsidRPr="00F70490">
        <w:rPr>
          <w:rFonts w:ascii="Times New Roman" w:hAnsi="Times New Roman" w:cs="Times New Roman"/>
          <w:b w:val="0"/>
          <w:bCs w:val="0"/>
          <w:color w:val="auto"/>
          <w:sz w:val="24"/>
          <w:szCs w:val="24"/>
        </w:rPr>
        <w:t>Past date selection allowed in scheduling module</w:t>
      </w:r>
      <w:r w:rsidRPr="00F70490">
        <w:rPr>
          <w:rFonts w:ascii="Times New Roman" w:hAnsi="Times New Roman" w:cs="Times New Roman"/>
          <w:b w:val="0"/>
          <w:bCs w:val="0"/>
          <w:color w:val="auto"/>
          <w:sz w:val="24"/>
          <w:szCs w:val="24"/>
        </w:rPr>
        <w:br/>
        <w:t>- No duplicate prevention for pickup requests</w:t>
      </w:r>
      <w:r w:rsidRPr="00F70490">
        <w:rPr>
          <w:rFonts w:ascii="Times New Roman" w:hAnsi="Times New Roman" w:cs="Times New Roman"/>
          <w:b w:val="0"/>
          <w:bCs w:val="0"/>
          <w:color w:val="auto"/>
          <w:sz w:val="24"/>
          <w:szCs w:val="24"/>
        </w:rPr>
        <w:br/>
        <w:t>- Dashboard not personalized by user</w:t>
      </w:r>
      <w:r w:rsidRPr="00F70490">
        <w:rPr>
          <w:rFonts w:ascii="Times New Roman" w:hAnsi="Times New Roman" w:cs="Times New Roman"/>
          <w:b w:val="0"/>
          <w:bCs w:val="0"/>
          <w:color w:val="auto"/>
          <w:sz w:val="24"/>
          <w:szCs w:val="24"/>
        </w:rPr>
        <w:br/>
        <w:t>- Mobile/tablet layout not fully responsive</w:t>
      </w:r>
      <w:r w:rsidRPr="00F70490">
        <w:rPr>
          <w:rFonts w:ascii="Times New Roman" w:hAnsi="Times New Roman" w:cs="Times New Roman"/>
          <w:b w:val="0"/>
          <w:bCs w:val="0"/>
          <w:color w:val="auto"/>
          <w:sz w:val="24"/>
          <w:szCs w:val="24"/>
        </w:rPr>
        <w:br/>
        <w:t>- Lack of error handling and validation for certain forms</w:t>
      </w:r>
      <w:r w:rsidRPr="00F70490">
        <w:rPr>
          <w:rFonts w:ascii="Times New Roman" w:hAnsi="Times New Roman" w:cs="Times New Roman"/>
        </w:rPr>
        <w:br/>
      </w:r>
    </w:p>
    <w:p w14:paraId="55F634C8" w14:textId="6967D408" w:rsidR="00E27FC1" w:rsidRPr="00F70490" w:rsidRDefault="00000000" w:rsidP="00E27FC1">
      <w:pPr>
        <w:rPr>
          <w:rFonts w:ascii="Times New Roman" w:hAnsi="Times New Roman" w:cs="Times New Roman"/>
          <w:b/>
          <w:bCs/>
        </w:rPr>
      </w:pPr>
      <w:r w:rsidRPr="00F70490">
        <w:rPr>
          <w:rFonts w:ascii="Times New Roman" w:hAnsi="Times New Roman" w:cs="Times New Roman"/>
          <w:b/>
          <w:bCs/>
          <w:sz w:val="28"/>
          <w:szCs w:val="28"/>
        </w:rPr>
        <w:t>Minor Issues</w:t>
      </w:r>
      <w:r w:rsidRPr="00F70490">
        <w:rPr>
          <w:rFonts w:ascii="Times New Roman" w:hAnsi="Times New Roman" w:cs="Times New Roman"/>
        </w:rPr>
        <w:br/>
      </w:r>
      <w:r w:rsidRPr="00F70490">
        <w:rPr>
          <w:rFonts w:ascii="Times New Roman" w:hAnsi="Times New Roman" w:cs="Times New Roman"/>
          <w:sz w:val="24"/>
          <w:szCs w:val="24"/>
        </w:rPr>
        <w:t>- Missing gamification features (leaderboards, badges)</w:t>
      </w:r>
      <w:r w:rsidRPr="00F70490">
        <w:rPr>
          <w:rFonts w:ascii="Times New Roman" w:hAnsi="Times New Roman" w:cs="Times New Roman"/>
          <w:sz w:val="24"/>
          <w:szCs w:val="24"/>
        </w:rPr>
        <w:br/>
        <w:t>- Accessibility non-compliance (no alt-text, inconsistent color contrast)</w:t>
      </w:r>
      <w:r w:rsidRPr="00F70490">
        <w:rPr>
          <w:rFonts w:ascii="Times New Roman" w:hAnsi="Times New Roman" w:cs="Times New Roman"/>
          <w:sz w:val="24"/>
          <w:szCs w:val="24"/>
        </w:rPr>
        <w:br/>
        <w:t>- Lack of CSV export functionality</w:t>
      </w:r>
      <w:r w:rsidRPr="00F70490">
        <w:rPr>
          <w:rFonts w:ascii="Times New Roman" w:hAnsi="Times New Roman" w:cs="Times New Roman"/>
          <w:sz w:val="24"/>
          <w:szCs w:val="24"/>
        </w:rPr>
        <w:br/>
        <w:t>- Visual inconsistencies across browsers</w:t>
      </w:r>
      <w:r w:rsidRPr="00F70490">
        <w:rPr>
          <w:rFonts w:ascii="Times New Roman" w:hAnsi="Times New Roman" w:cs="Times New Roman"/>
        </w:rPr>
        <w:br/>
      </w:r>
    </w:p>
    <w:p w14:paraId="146E3CD2" w14:textId="36E7BA57" w:rsidR="00E27FC1" w:rsidRPr="00F70490" w:rsidRDefault="00E27FC1" w:rsidP="00E27FC1">
      <w:pPr>
        <w:rPr>
          <w:rFonts w:ascii="Times New Roman" w:hAnsi="Times New Roman" w:cs="Times New Roman"/>
        </w:rPr>
      </w:pPr>
      <w:r w:rsidRPr="00F70490">
        <w:rPr>
          <w:rFonts w:ascii="Times New Roman" w:hAnsi="Times New Roman" w:cs="Times New Roman"/>
        </w:rPr>
        <w:t xml:space="preserve"> </w:t>
      </w:r>
      <w:r w:rsidR="00000000" w:rsidRPr="00F70490">
        <w:rPr>
          <w:rFonts w:ascii="Times New Roman" w:hAnsi="Times New Roman" w:cs="Times New Roman"/>
          <w:b/>
          <w:bCs/>
          <w:sz w:val="28"/>
          <w:szCs w:val="28"/>
        </w:rPr>
        <w:t>Test Objectives and Scope</w:t>
      </w:r>
      <w:r w:rsidR="00000000" w:rsidRPr="00F70490">
        <w:rPr>
          <w:rFonts w:ascii="Times New Roman" w:hAnsi="Times New Roman" w:cs="Times New Roman"/>
        </w:rPr>
        <w:br/>
      </w:r>
      <w:r w:rsidR="00000000" w:rsidRPr="00F70490">
        <w:rPr>
          <w:rFonts w:ascii="Times New Roman" w:hAnsi="Times New Roman" w:cs="Times New Roman"/>
          <w:sz w:val="24"/>
          <w:szCs w:val="24"/>
        </w:rPr>
        <w:t>The primary objective was to verify that the CleanCity system functions according to its requirements while maintaining usability, reliability, and performance across devices and browsers.</w:t>
      </w:r>
      <w:r w:rsidR="00000000" w:rsidRPr="00F70490">
        <w:rPr>
          <w:rFonts w:ascii="Times New Roman" w:hAnsi="Times New Roman" w:cs="Times New Roman"/>
        </w:rPr>
        <w:br/>
      </w:r>
    </w:p>
    <w:p w14:paraId="002275CC" w14:textId="6997D25E" w:rsidR="00E27FC1" w:rsidRPr="00F70490" w:rsidRDefault="00F70490" w:rsidP="00E27FC1">
      <w:pPr>
        <w:rPr>
          <w:rFonts w:ascii="Times New Roman" w:hAnsi="Times New Roman" w:cs="Times New Roman"/>
        </w:rPr>
      </w:pPr>
      <w:r w:rsidRPr="00F70490">
        <w:rPr>
          <w:rFonts w:ascii="Times New Roman" w:hAnsi="Times New Roman" w:cs="Times New Roman"/>
          <w:sz w:val="28"/>
          <w:szCs w:val="28"/>
        </w:rPr>
        <w:t xml:space="preserve"> </w:t>
      </w:r>
      <w:r w:rsidR="00E27FC1" w:rsidRPr="00F70490">
        <w:rPr>
          <w:rFonts w:ascii="Times New Roman" w:hAnsi="Times New Roman" w:cs="Times New Roman"/>
          <w:sz w:val="28"/>
          <w:szCs w:val="28"/>
        </w:rPr>
        <w:t xml:space="preserve"> </w:t>
      </w:r>
      <w:r w:rsidR="00000000" w:rsidRPr="00F70490">
        <w:rPr>
          <w:rFonts w:ascii="Times New Roman" w:hAnsi="Times New Roman" w:cs="Times New Roman"/>
          <w:b/>
          <w:bCs/>
          <w:sz w:val="28"/>
          <w:szCs w:val="28"/>
        </w:rPr>
        <w:t>Objectives</w:t>
      </w:r>
      <w:r w:rsidR="00000000" w:rsidRPr="00F70490">
        <w:rPr>
          <w:rFonts w:ascii="Times New Roman" w:hAnsi="Times New Roman" w:cs="Times New Roman"/>
        </w:rPr>
        <w:br/>
      </w:r>
      <w:r w:rsidR="00000000" w:rsidRPr="00F70490">
        <w:rPr>
          <w:rFonts w:ascii="Times New Roman" w:hAnsi="Times New Roman" w:cs="Times New Roman"/>
          <w:sz w:val="24"/>
          <w:szCs w:val="24"/>
        </w:rPr>
        <w:t>1. Validate all core functional requirements.</w:t>
      </w:r>
      <w:r w:rsidR="00000000" w:rsidRPr="00F70490">
        <w:rPr>
          <w:rFonts w:ascii="Times New Roman" w:hAnsi="Times New Roman" w:cs="Times New Roman"/>
          <w:sz w:val="24"/>
          <w:szCs w:val="24"/>
        </w:rPr>
        <w:br/>
        <w:t>2. Ensure proper user authentication and session management.</w:t>
      </w:r>
      <w:r w:rsidR="00000000" w:rsidRPr="00F70490">
        <w:rPr>
          <w:rFonts w:ascii="Times New Roman" w:hAnsi="Times New Roman" w:cs="Times New Roman"/>
          <w:sz w:val="24"/>
          <w:szCs w:val="24"/>
        </w:rPr>
        <w:br/>
        <w:t>3. Detect and document defects early for timely resolution.</w:t>
      </w:r>
      <w:r w:rsidR="00000000" w:rsidRPr="00F70490">
        <w:rPr>
          <w:rFonts w:ascii="Times New Roman" w:hAnsi="Times New Roman" w:cs="Times New Roman"/>
          <w:sz w:val="24"/>
          <w:szCs w:val="24"/>
        </w:rPr>
        <w:br/>
        <w:t>4. Verify UI responsiveness and accessibility compliance.</w:t>
      </w:r>
      <w:r w:rsidR="00000000" w:rsidRPr="00F70490">
        <w:rPr>
          <w:rFonts w:ascii="Times New Roman" w:hAnsi="Times New Roman" w:cs="Times New Roman"/>
          <w:sz w:val="24"/>
          <w:szCs w:val="24"/>
        </w:rPr>
        <w:br/>
        <w:t>5. Test data handling, persistence, and security.</w:t>
      </w:r>
      <w:r w:rsidR="00000000" w:rsidRPr="00F70490">
        <w:rPr>
          <w:rFonts w:ascii="Times New Roman" w:hAnsi="Times New Roman" w:cs="Times New Roman"/>
          <w:sz w:val="24"/>
          <w:szCs w:val="24"/>
        </w:rPr>
        <w:br/>
        <w:t>6. Ensure 90%+ test coverage and stable regression cycles.</w:t>
      </w:r>
      <w:r w:rsidR="00000000" w:rsidRPr="00F70490">
        <w:rPr>
          <w:rFonts w:ascii="Times New Roman" w:hAnsi="Times New Roman" w:cs="Times New Roman"/>
        </w:rPr>
        <w:br/>
      </w:r>
    </w:p>
    <w:p w14:paraId="071A95E1" w14:textId="00FF3D34" w:rsidR="00E27FC1" w:rsidRPr="00F70490" w:rsidRDefault="00E27FC1" w:rsidP="00E27FC1">
      <w:pPr>
        <w:rPr>
          <w:rFonts w:ascii="Times New Roman" w:hAnsi="Times New Roman" w:cs="Times New Roman"/>
        </w:rPr>
      </w:pPr>
      <w:r w:rsidRPr="00F70490">
        <w:rPr>
          <w:rFonts w:ascii="Times New Roman" w:hAnsi="Times New Roman" w:cs="Times New Roman"/>
          <w:b/>
          <w:bCs/>
          <w:sz w:val="28"/>
          <w:szCs w:val="28"/>
        </w:rPr>
        <w:t xml:space="preserve">   </w:t>
      </w:r>
      <w:r w:rsidR="00000000" w:rsidRPr="00F70490">
        <w:rPr>
          <w:rFonts w:ascii="Times New Roman" w:hAnsi="Times New Roman" w:cs="Times New Roman"/>
          <w:b/>
          <w:bCs/>
          <w:sz w:val="28"/>
          <w:szCs w:val="28"/>
        </w:rPr>
        <w:t>Scope</w:t>
      </w:r>
      <w:r w:rsidR="00000000" w:rsidRPr="00F70490">
        <w:rPr>
          <w:rFonts w:ascii="Times New Roman" w:hAnsi="Times New Roman" w:cs="Times New Roman"/>
        </w:rPr>
        <w:br/>
      </w:r>
      <w:r w:rsidR="00000000" w:rsidRPr="00531D7A">
        <w:rPr>
          <w:rFonts w:ascii="Times New Roman" w:hAnsi="Times New Roman" w:cs="Times New Roman"/>
          <w:sz w:val="24"/>
          <w:szCs w:val="24"/>
        </w:rPr>
        <w:t>In-Scope: Registration, login, scheduling, dashboard analytics, notifications, community posts, admin functionalities, UI/UX responsiveness, and data validation.</w:t>
      </w:r>
      <w:r w:rsidR="00000000" w:rsidRPr="00531D7A">
        <w:rPr>
          <w:rFonts w:ascii="Times New Roman" w:hAnsi="Times New Roman" w:cs="Times New Roman"/>
          <w:sz w:val="24"/>
          <w:szCs w:val="24"/>
        </w:rPr>
        <w:br/>
      </w:r>
      <w:r w:rsidR="00000000" w:rsidRPr="00531D7A">
        <w:rPr>
          <w:rFonts w:ascii="Times New Roman" w:hAnsi="Times New Roman" w:cs="Times New Roman"/>
          <w:sz w:val="24"/>
          <w:szCs w:val="24"/>
        </w:rPr>
        <w:br/>
        <w:t>Out-of-Scope: Payment systems, third-party logistics APIs, backend database validation, and penetration testing.</w:t>
      </w:r>
      <w:r w:rsidR="00000000" w:rsidRPr="00F70490">
        <w:rPr>
          <w:rFonts w:ascii="Times New Roman" w:hAnsi="Times New Roman" w:cs="Times New Roman"/>
        </w:rPr>
        <w:br/>
      </w:r>
    </w:p>
    <w:p w14:paraId="3E476F0C" w14:textId="21F48E04" w:rsidR="00407AAB" w:rsidRPr="00F70490" w:rsidRDefault="00000000">
      <w:pPr>
        <w:rPr>
          <w:rFonts w:ascii="Times New Roman" w:hAnsi="Times New Roman" w:cs="Times New Roman"/>
          <w:b/>
          <w:bCs/>
        </w:rPr>
      </w:pPr>
      <w:r w:rsidRPr="00F70490">
        <w:rPr>
          <w:rFonts w:ascii="Times New Roman" w:hAnsi="Times New Roman" w:cs="Times New Roman"/>
          <w:b/>
          <w:bCs/>
          <w:sz w:val="28"/>
          <w:szCs w:val="28"/>
        </w:rPr>
        <w:t>Test Approach and Process</w:t>
      </w:r>
      <w:r w:rsidRPr="00F70490">
        <w:rPr>
          <w:rFonts w:ascii="Times New Roman" w:hAnsi="Times New Roman" w:cs="Times New Roman"/>
        </w:rPr>
        <w:br/>
      </w:r>
      <w:r w:rsidRPr="00531D7A">
        <w:rPr>
          <w:rFonts w:ascii="Times New Roman" w:hAnsi="Times New Roman" w:cs="Times New Roman"/>
          <w:sz w:val="24"/>
          <w:szCs w:val="24"/>
        </w:rPr>
        <w:t xml:space="preserve">A hybrid testing strategy combining manual and automated testing was used. Manual exploratory testing covered new functionalities, while Selenium automated repetitive </w:t>
      </w:r>
      <w:r w:rsidRPr="00531D7A">
        <w:rPr>
          <w:rFonts w:ascii="Times New Roman" w:hAnsi="Times New Roman" w:cs="Times New Roman"/>
          <w:sz w:val="24"/>
          <w:szCs w:val="24"/>
        </w:rPr>
        <w:lastRenderedPageBreak/>
        <w:t>regression tests.</w:t>
      </w:r>
      <w:r w:rsidRPr="00531D7A">
        <w:rPr>
          <w:rFonts w:ascii="Times New Roman" w:hAnsi="Times New Roman" w:cs="Times New Roman"/>
          <w:sz w:val="24"/>
          <w:szCs w:val="24"/>
        </w:rPr>
        <w:br/>
      </w:r>
    </w:p>
    <w:p w14:paraId="01FB758B" w14:textId="77777777" w:rsidR="00E27FC1" w:rsidRPr="00531D7A" w:rsidRDefault="00000000" w:rsidP="00E27FC1">
      <w:pPr>
        <w:rPr>
          <w:rFonts w:ascii="Times New Roman" w:hAnsi="Times New Roman" w:cs="Times New Roman"/>
          <w:sz w:val="24"/>
          <w:szCs w:val="24"/>
        </w:rPr>
      </w:pPr>
      <w:r w:rsidRPr="00F70490">
        <w:rPr>
          <w:rFonts w:ascii="Times New Roman" w:hAnsi="Times New Roman" w:cs="Times New Roman"/>
        </w:rPr>
        <w:br/>
      </w:r>
      <w:r w:rsidRPr="00531D7A">
        <w:rPr>
          <w:rFonts w:ascii="Times New Roman" w:hAnsi="Times New Roman" w:cs="Times New Roman"/>
          <w:sz w:val="24"/>
          <w:szCs w:val="24"/>
        </w:rPr>
        <w:t>Testing Process:</w:t>
      </w:r>
      <w:r w:rsidRPr="00531D7A">
        <w:rPr>
          <w:rFonts w:ascii="Times New Roman" w:hAnsi="Times New Roman" w:cs="Times New Roman"/>
          <w:sz w:val="24"/>
          <w:szCs w:val="24"/>
        </w:rPr>
        <w:br/>
        <w:t>1. Requirement Analysis and Clarification</w:t>
      </w:r>
      <w:r w:rsidRPr="00531D7A">
        <w:rPr>
          <w:rFonts w:ascii="Times New Roman" w:hAnsi="Times New Roman" w:cs="Times New Roman"/>
          <w:sz w:val="24"/>
          <w:szCs w:val="24"/>
        </w:rPr>
        <w:br/>
        <w:t>2. Test Case Design and RTM Mapping</w:t>
      </w:r>
      <w:r w:rsidRPr="00531D7A">
        <w:rPr>
          <w:rFonts w:ascii="Times New Roman" w:hAnsi="Times New Roman" w:cs="Times New Roman"/>
          <w:sz w:val="24"/>
          <w:szCs w:val="24"/>
        </w:rPr>
        <w:br/>
        <w:t>3. Environment Setup (Frontend on Netlify)</w:t>
      </w:r>
      <w:r w:rsidRPr="00531D7A">
        <w:rPr>
          <w:rFonts w:ascii="Times New Roman" w:hAnsi="Times New Roman" w:cs="Times New Roman"/>
          <w:sz w:val="24"/>
          <w:szCs w:val="24"/>
        </w:rPr>
        <w:br/>
        <w:t>4. Test Execution (Manual &amp; Automated)</w:t>
      </w:r>
      <w:r w:rsidRPr="00531D7A">
        <w:rPr>
          <w:rFonts w:ascii="Times New Roman" w:hAnsi="Times New Roman" w:cs="Times New Roman"/>
          <w:sz w:val="24"/>
          <w:szCs w:val="24"/>
        </w:rPr>
        <w:br/>
        <w:t>5. Defect Logging in Jira</w:t>
      </w:r>
      <w:r w:rsidRPr="00531D7A">
        <w:rPr>
          <w:rFonts w:ascii="Times New Roman" w:hAnsi="Times New Roman" w:cs="Times New Roman"/>
          <w:sz w:val="24"/>
          <w:szCs w:val="24"/>
        </w:rPr>
        <w:br/>
        <w:t>6. Regression and Retesting</w:t>
      </w:r>
      <w:r w:rsidRPr="00531D7A">
        <w:rPr>
          <w:rFonts w:ascii="Times New Roman" w:hAnsi="Times New Roman" w:cs="Times New Roman"/>
          <w:sz w:val="24"/>
          <w:szCs w:val="24"/>
        </w:rPr>
        <w:br/>
        <w:t>7. Reporting and Closure</w:t>
      </w:r>
      <w:r w:rsidRPr="00531D7A">
        <w:rPr>
          <w:rFonts w:ascii="Times New Roman" w:hAnsi="Times New Roman" w:cs="Times New Roman"/>
          <w:sz w:val="24"/>
          <w:szCs w:val="24"/>
        </w:rPr>
        <w:br/>
      </w:r>
    </w:p>
    <w:p w14:paraId="5028A26E" w14:textId="26D91975" w:rsidR="00E618A9" w:rsidRPr="00F70490" w:rsidRDefault="00000000" w:rsidP="00E618A9">
      <w:pPr>
        <w:rPr>
          <w:rFonts w:ascii="Times New Roman" w:hAnsi="Times New Roman" w:cs="Times New Roman"/>
          <w:b/>
          <w:bCs/>
          <w:sz w:val="28"/>
          <w:szCs w:val="28"/>
        </w:rPr>
      </w:pPr>
      <w:r w:rsidRPr="00F70490">
        <w:rPr>
          <w:rFonts w:ascii="Times New Roman" w:hAnsi="Times New Roman" w:cs="Times New Roman"/>
        </w:rPr>
        <w:t xml:space="preserve"> </w:t>
      </w:r>
      <w:r w:rsidRPr="00F70490">
        <w:rPr>
          <w:rFonts w:ascii="Times New Roman" w:hAnsi="Times New Roman" w:cs="Times New Roman"/>
          <w:b/>
          <w:bCs/>
          <w:sz w:val="28"/>
          <w:szCs w:val="28"/>
        </w:rPr>
        <w:t>Tools and Environment</w:t>
      </w:r>
    </w:p>
    <w:tbl>
      <w:tblPr>
        <w:tblStyle w:val="TableGrid"/>
        <w:tblW w:w="0" w:type="auto"/>
        <w:tblLook w:val="04A0" w:firstRow="1" w:lastRow="0" w:firstColumn="1" w:lastColumn="0" w:noHBand="0" w:noVBand="1"/>
      </w:tblPr>
      <w:tblGrid>
        <w:gridCol w:w="4316"/>
        <w:gridCol w:w="4314"/>
      </w:tblGrid>
      <w:tr w:rsidR="00407AAB" w:rsidRPr="00F70490" w14:paraId="655CD36E" w14:textId="77777777">
        <w:tc>
          <w:tcPr>
            <w:tcW w:w="4320" w:type="dxa"/>
          </w:tcPr>
          <w:p w14:paraId="4642264C" w14:textId="77777777" w:rsidR="00407AAB" w:rsidRPr="00F70490" w:rsidRDefault="00000000">
            <w:pPr>
              <w:rPr>
                <w:rFonts w:ascii="Times New Roman" w:hAnsi="Times New Roman" w:cs="Times New Roman"/>
              </w:rPr>
            </w:pPr>
            <w:r w:rsidRPr="00F70490">
              <w:rPr>
                <w:rFonts w:ascii="Times New Roman" w:hAnsi="Times New Roman" w:cs="Times New Roman"/>
              </w:rPr>
              <w:t>Tool</w:t>
            </w:r>
          </w:p>
        </w:tc>
        <w:tc>
          <w:tcPr>
            <w:tcW w:w="4320" w:type="dxa"/>
          </w:tcPr>
          <w:p w14:paraId="72C40766" w14:textId="77777777" w:rsidR="00407AAB" w:rsidRPr="00F70490" w:rsidRDefault="00000000">
            <w:pPr>
              <w:rPr>
                <w:rFonts w:ascii="Times New Roman" w:hAnsi="Times New Roman" w:cs="Times New Roman"/>
              </w:rPr>
            </w:pPr>
            <w:r w:rsidRPr="00F70490">
              <w:rPr>
                <w:rFonts w:ascii="Times New Roman" w:hAnsi="Times New Roman" w:cs="Times New Roman"/>
              </w:rPr>
              <w:t>Purpose</w:t>
            </w:r>
          </w:p>
        </w:tc>
      </w:tr>
      <w:tr w:rsidR="00407AAB" w:rsidRPr="00F70490" w14:paraId="3CEF7EA9" w14:textId="77777777">
        <w:tc>
          <w:tcPr>
            <w:tcW w:w="4320" w:type="dxa"/>
          </w:tcPr>
          <w:p w14:paraId="35281B12" w14:textId="77777777" w:rsidR="00407AAB" w:rsidRPr="00F70490" w:rsidRDefault="00000000">
            <w:pPr>
              <w:rPr>
                <w:rFonts w:ascii="Times New Roman" w:hAnsi="Times New Roman" w:cs="Times New Roman"/>
              </w:rPr>
            </w:pPr>
            <w:r w:rsidRPr="00F70490">
              <w:rPr>
                <w:rFonts w:ascii="Times New Roman" w:hAnsi="Times New Roman" w:cs="Times New Roman"/>
              </w:rPr>
              <w:t>Jira</w:t>
            </w:r>
          </w:p>
        </w:tc>
        <w:tc>
          <w:tcPr>
            <w:tcW w:w="4320" w:type="dxa"/>
          </w:tcPr>
          <w:p w14:paraId="5EA361E5" w14:textId="77777777" w:rsidR="00407AAB" w:rsidRPr="00F70490" w:rsidRDefault="00000000">
            <w:pPr>
              <w:rPr>
                <w:rFonts w:ascii="Times New Roman" w:hAnsi="Times New Roman" w:cs="Times New Roman"/>
              </w:rPr>
            </w:pPr>
            <w:r w:rsidRPr="00F70490">
              <w:rPr>
                <w:rFonts w:ascii="Times New Roman" w:hAnsi="Times New Roman" w:cs="Times New Roman"/>
              </w:rPr>
              <w:t>Test case management and bug tracking</w:t>
            </w:r>
          </w:p>
        </w:tc>
      </w:tr>
      <w:tr w:rsidR="00407AAB" w:rsidRPr="00F70490" w14:paraId="12BF20FF" w14:textId="77777777">
        <w:tc>
          <w:tcPr>
            <w:tcW w:w="4320" w:type="dxa"/>
          </w:tcPr>
          <w:p w14:paraId="4ADAE585" w14:textId="77777777" w:rsidR="00407AAB" w:rsidRPr="00F70490" w:rsidRDefault="00000000">
            <w:pPr>
              <w:rPr>
                <w:rFonts w:ascii="Times New Roman" w:hAnsi="Times New Roman" w:cs="Times New Roman"/>
              </w:rPr>
            </w:pPr>
            <w:r w:rsidRPr="00F70490">
              <w:rPr>
                <w:rFonts w:ascii="Times New Roman" w:hAnsi="Times New Roman" w:cs="Times New Roman"/>
              </w:rPr>
              <w:t>Selenium WebDriver</w:t>
            </w:r>
          </w:p>
        </w:tc>
        <w:tc>
          <w:tcPr>
            <w:tcW w:w="4320" w:type="dxa"/>
          </w:tcPr>
          <w:p w14:paraId="4AA40E23" w14:textId="77777777" w:rsidR="00407AAB" w:rsidRPr="00F70490" w:rsidRDefault="00000000">
            <w:pPr>
              <w:rPr>
                <w:rFonts w:ascii="Times New Roman" w:hAnsi="Times New Roman" w:cs="Times New Roman"/>
              </w:rPr>
            </w:pPr>
            <w:r w:rsidRPr="00F70490">
              <w:rPr>
                <w:rFonts w:ascii="Times New Roman" w:hAnsi="Times New Roman" w:cs="Times New Roman"/>
              </w:rPr>
              <w:t>Automation testing for login/registration flows</w:t>
            </w:r>
          </w:p>
        </w:tc>
      </w:tr>
      <w:tr w:rsidR="00407AAB" w:rsidRPr="00F70490" w14:paraId="286C1828" w14:textId="77777777">
        <w:tc>
          <w:tcPr>
            <w:tcW w:w="4320" w:type="dxa"/>
          </w:tcPr>
          <w:p w14:paraId="132C2CD8" w14:textId="77777777" w:rsidR="00407AAB" w:rsidRPr="00F70490" w:rsidRDefault="00000000">
            <w:pPr>
              <w:rPr>
                <w:rFonts w:ascii="Times New Roman" w:hAnsi="Times New Roman" w:cs="Times New Roman"/>
              </w:rPr>
            </w:pPr>
            <w:r w:rsidRPr="00F70490">
              <w:rPr>
                <w:rFonts w:ascii="Times New Roman" w:hAnsi="Times New Roman" w:cs="Times New Roman"/>
              </w:rPr>
              <w:t>GitHub</w:t>
            </w:r>
          </w:p>
        </w:tc>
        <w:tc>
          <w:tcPr>
            <w:tcW w:w="4320" w:type="dxa"/>
          </w:tcPr>
          <w:p w14:paraId="20C10867" w14:textId="77777777" w:rsidR="00407AAB" w:rsidRPr="00F70490" w:rsidRDefault="00000000">
            <w:pPr>
              <w:rPr>
                <w:rFonts w:ascii="Times New Roman" w:hAnsi="Times New Roman" w:cs="Times New Roman"/>
              </w:rPr>
            </w:pPr>
            <w:r w:rsidRPr="00F70490">
              <w:rPr>
                <w:rFonts w:ascii="Times New Roman" w:hAnsi="Times New Roman" w:cs="Times New Roman"/>
              </w:rPr>
              <w:t>Version control and collaboration</w:t>
            </w:r>
          </w:p>
        </w:tc>
      </w:tr>
      <w:tr w:rsidR="00407AAB" w:rsidRPr="00F70490" w14:paraId="074ECDF7" w14:textId="77777777">
        <w:tc>
          <w:tcPr>
            <w:tcW w:w="4320" w:type="dxa"/>
          </w:tcPr>
          <w:p w14:paraId="55E78DF9" w14:textId="77777777" w:rsidR="00407AAB" w:rsidRPr="00F70490" w:rsidRDefault="00000000">
            <w:pPr>
              <w:rPr>
                <w:rFonts w:ascii="Times New Roman" w:hAnsi="Times New Roman" w:cs="Times New Roman"/>
              </w:rPr>
            </w:pPr>
            <w:r w:rsidRPr="00F70490">
              <w:rPr>
                <w:rFonts w:ascii="Times New Roman" w:hAnsi="Times New Roman" w:cs="Times New Roman"/>
              </w:rPr>
              <w:t>BrowserStack</w:t>
            </w:r>
          </w:p>
        </w:tc>
        <w:tc>
          <w:tcPr>
            <w:tcW w:w="4320" w:type="dxa"/>
          </w:tcPr>
          <w:p w14:paraId="2F3E6253" w14:textId="77777777" w:rsidR="00407AAB" w:rsidRPr="00F70490" w:rsidRDefault="00000000">
            <w:pPr>
              <w:rPr>
                <w:rFonts w:ascii="Times New Roman" w:hAnsi="Times New Roman" w:cs="Times New Roman"/>
              </w:rPr>
            </w:pPr>
            <w:r w:rsidRPr="00F70490">
              <w:rPr>
                <w:rFonts w:ascii="Times New Roman" w:hAnsi="Times New Roman" w:cs="Times New Roman"/>
              </w:rPr>
              <w:t>Cross-browser and device testing</w:t>
            </w:r>
          </w:p>
        </w:tc>
      </w:tr>
      <w:tr w:rsidR="00407AAB" w:rsidRPr="00F70490" w14:paraId="00334ED9" w14:textId="77777777">
        <w:tc>
          <w:tcPr>
            <w:tcW w:w="4320" w:type="dxa"/>
          </w:tcPr>
          <w:p w14:paraId="07832C74" w14:textId="2E63F8B6" w:rsidR="00407AAB" w:rsidRPr="00F70490" w:rsidRDefault="00000000">
            <w:pPr>
              <w:rPr>
                <w:rFonts w:ascii="Times New Roman" w:hAnsi="Times New Roman" w:cs="Times New Roman"/>
              </w:rPr>
            </w:pPr>
            <w:r w:rsidRPr="00F70490">
              <w:rPr>
                <w:rFonts w:ascii="Times New Roman" w:hAnsi="Times New Roman" w:cs="Times New Roman"/>
              </w:rPr>
              <w:t>Google Meet/WhatsApp</w:t>
            </w:r>
            <w:r w:rsidR="00414875" w:rsidRPr="00F70490">
              <w:rPr>
                <w:rFonts w:ascii="Times New Roman" w:hAnsi="Times New Roman" w:cs="Times New Roman"/>
              </w:rPr>
              <w:t>/Zoom</w:t>
            </w:r>
          </w:p>
        </w:tc>
        <w:tc>
          <w:tcPr>
            <w:tcW w:w="4320" w:type="dxa"/>
          </w:tcPr>
          <w:p w14:paraId="4E4D228D" w14:textId="77777777" w:rsidR="00407AAB" w:rsidRPr="00F70490" w:rsidRDefault="00000000">
            <w:pPr>
              <w:rPr>
                <w:rFonts w:ascii="Times New Roman" w:hAnsi="Times New Roman" w:cs="Times New Roman"/>
              </w:rPr>
            </w:pPr>
            <w:r w:rsidRPr="00F70490">
              <w:rPr>
                <w:rFonts w:ascii="Times New Roman" w:hAnsi="Times New Roman" w:cs="Times New Roman"/>
              </w:rPr>
              <w:t>Team communication and coordination</w:t>
            </w:r>
          </w:p>
        </w:tc>
      </w:tr>
      <w:tr w:rsidR="00F70490" w:rsidRPr="00F70490" w14:paraId="0908EEF5" w14:textId="77777777">
        <w:tc>
          <w:tcPr>
            <w:tcW w:w="4320" w:type="dxa"/>
          </w:tcPr>
          <w:p w14:paraId="05EDD2C0" w14:textId="77777777" w:rsidR="00F70490" w:rsidRPr="00F70490" w:rsidRDefault="00F70490">
            <w:pPr>
              <w:rPr>
                <w:rFonts w:ascii="Times New Roman" w:hAnsi="Times New Roman" w:cs="Times New Roman"/>
              </w:rPr>
            </w:pPr>
          </w:p>
        </w:tc>
        <w:tc>
          <w:tcPr>
            <w:tcW w:w="4320" w:type="dxa"/>
          </w:tcPr>
          <w:p w14:paraId="0FBAB6F1" w14:textId="77777777" w:rsidR="00F70490" w:rsidRPr="00F70490" w:rsidRDefault="00F70490">
            <w:pPr>
              <w:rPr>
                <w:rFonts w:ascii="Times New Roman" w:hAnsi="Times New Roman" w:cs="Times New Roman"/>
              </w:rPr>
            </w:pPr>
          </w:p>
        </w:tc>
      </w:tr>
    </w:tbl>
    <w:p w14:paraId="1142FA7C" w14:textId="77777777" w:rsidR="00F70490" w:rsidRPr="00F70490" w:rsidRDefault="00F70490" w:rsidP="00F70490">
      <w:pPr>
        <w:rPr>
          <w:rFonts w:ascii="Times New Roman" w:hAnsi="Times New Roman" w:cs="Times New Roman"/>
        </w:rPr>
      </w:pPr>
    </w:p>
    <w:p w14:paraId="6A0AD183" w14:textId="1E8A6D0C" w:rsidR="00407AAB" w:rsidRPr="00F70490" w:rsidRDefault="00000000">
      <w:pPr>
        <w:rPr>
          <w:rFonts w:ascii="Times New Roman" w:hAnsi="Times New Roman" w:cs="Times New Roman"/>
          <w:b/>
          <w:bCs/>
        </w:rPr>
      </w:pPr>
      <w:r w:rsidRPr="00F70490">
        <w:rPr>
          <w:rFonts w:ascii="Times New Roman" w:hAnsi="Times New Roman" w:cs="Times New Roman"/>
          <w:b/>
          <w:bCs/>
          <w:sz w:val="28"/>
          <w:szCs w:val="28"/>
        </w:rPr>
        <w:t>Test Metrics and Results</w:t>
      </w:r>
      <w:r w:rsidRPr="00F70490">
        <w:rPr>
          <w:rFonts w:ascii="Times New Roman" w:hAnsi="Times New Roman" w:cs="Times New Roman"/>
        </w:rPr>
        <w:br/>
      </w:r>
      <w:r w:rsidRPr="00531D7A">
        <w:rPr>
          <w:rFonts w:ascii="Times New Roman" w:hAnsi="Times New Roman" w:cs="Times New Roman"/>
          <w:sz w:val="24"/>
          <w:szCs w:val="24"/>
        </w:rPr>
        <w:t>The QA team executed 75 test cases derived from the RTM, ensuring coverage across functional, UI, and performance categories.</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CC1354" w:rsidRPr="00F70490" w14:paraId="5BE12E97" w14:textId="77777777" w:rsidTr="00CC1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47278" w14:textId="77777777" w:rsidR="00407AAB" w:rsidRPr="00F70490" w:rsidRDefault="00000000">
            <w:pPr>
              <w:rPr>
                <w:rFonts w:ascii="Times New Roman" w:hAnsi="Times New Roman" w:cs="Times New Roman"/>
                <w:color w:val="auto"/>
              </w:rPr>
            </w:pPr>
            <w:r w:rsidRPr="00F70490">
              <w:rPr>
                <w:rFonts w:ascii="Times New Roman" w:hAnsi="Times New Roman" w:cs="Times New Roman"/>
                <w:color w:val="auto"/>
              </w:rPr>
              <w:t>Metric</w:t>
            </w:r>
          </w:p>
        </w:tc>
        <w:tc>
          <w:tcPr>
            <w:tcW w:w="4320" w:type="dxa"/>
          </w:tcPr>
          <w:p w14:paraId="7778444D"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0490">
              <w:rPr>
                <w:rFonts w:ascii="Times New Roman" w:hAnsi="Times New Roman" w:cs="Times New Roman"/>
                <w:color w:val="auto"/>
              </w:rPr>
              <w:t>Value</w:t>
            </w:r>
          </w:p>
        </w:tc>
      </w:tr>
      <w:tr w:rsidR="00CC1354" w:rsidRPr="00F70490" w14:paraId="3582DA32"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68C530FE" w14:textId="77777777" w:rsidR="00407AAB" w:rsidRPr="00F70490" w:rsidRDefault="00000000">
            <w:pPr>
              <w:rPr>
                <w:rFonts w:ascii="Times New Roman" w:hAnsi="Times New Roman" w:cs="Times New Roman"/>
              </w:rPr>
            </w:pPr>
            <w:r w:rsidRPr="00F70490">
              <w:rPr>
                <w:rFonts w:ascii="Times New Roman" w:hAnsi="Times New Roman" w:cs="Times New Roman"/>
              </w:rPr>
              <w:t>Total Test Cases</w:t>
            </w:r>
          </w:p>
        </w:tc>
        <w:tc>
          <w:tcPr>
            <w:tcW w:w="4320" w:type="dxa"/>
            <w:tcBorders>
              <w:top w:val="none" w:sz="0" w:space="0" w:color="auto"/>
              <w:bottom w:val="none" w:sz="0" w:space="0" w:color="auto"/>
              <w:right w:val="none" w:sz="0" w:space="0" w:color="auto"/>
            </w:tcBorders>
          </w:tcPr>
          <w:p w14:paraId="6FF56DD1"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75</w:t>
            </w:r>
          </w:p>
        </w:tc>
      </w:tr>
      <w:tr w:rsidR="00CC1354" w:rsidRPr="00F70490" w14:paraId="06883750"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77F97FF6" w14:textId="77777777" w:rsidR="00407AAB" w:rsidRPr="00F70490" w:rsidRDefault="00000000">
            <w:pPr>
              <w:rPr>
                <w:rFonts w:ascii="Times New Roman" w:hAnsi="Times New Roman" w:cs="Times New Roman"/>
              </w:rPr>
            </w:pPr>
            <w:r w:rsidRPr="00F70490">
              <w:rPr>
                <w:rFonts w:ascii="Times New Roman" w:hAnsi="Times New Roman" w:cs="Times New Roman"/>
              </w:rPr>
              <w:t>Executed</w:t>
            </w:r>
          </w:p>
        </w:tc>
        <w:tc>
          <w:tcPr>
            <w:tcW w:w="4320" w:type="dxa"/>
          </w:tcPr>
          <w:p w14:paraId="39AEEB5E"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73</w:t>
            </w:r>
          </w:p>
        </w:tc>
      </w:tr>
      <w:tr w:rsidR="00CC1354" w:rsidRPr="00F70490" w14:paraId="58E06E77"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32BEBA73" w14:textId="77777777" w:rsidR="00407AAB" w:rsidRPr="00F70490" w:rsidRDefault="00000000">
            <w:pPr>
              <w:rPr>
                <w:rFonts w:ascii="Times New Roman" w:hAnsi="Times New Roman" w:cs="Times New Roman"/>
              </w:rPr>
            </w:pPr>
            <w:r w:rsidRPr="00F70490">
              <w:rPr>
                <w:rFonts w:ascii="Times New Roman" w:hAnsi="Times New Roman" w:cs="Times New Roman"/>
              </w:rPr>
              <w:t>Passed</w:t>
            </w:r>
          </w:p>
        </w:tc>
        <w:tc>
          <w:tcPr>
            <w:tcW w:w="4320" w:type="dxa"/>
            <w:tcBorders>
              <w:top w:val="none" w:sz="0" w:space="0" w:color="auto"/>
              <w:bottom w:val="none" w:sz="0" w:space="0" w:color="auto"/>
              <w:right w:val="none" w:sz="0" w:space="0" w:color="auto"/>
            </w:tcBorders>
          </w:tcPr>
          <w:p w14:paraId="5A03A511"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46</w:t>
            </w:r>
          </w:p>
        </w:tc>
      </w:tr>
      <w:tr w:rsidR="00CC1354" w:rsidRPr="00F70490" w14:paraId="47241E25"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34FABDA6" w14:textId="77777777" w:rsidR="00407AAB" w:rsidRPr="00F70490" w:rsidRDefault="00000000">
            <w:pPr>
              <w:rPr>
                <w:rFonts w:ascii="Times New Roman" w:hAnsi="Times New Roman" w:cs="Times New Roman"/>
              </w:rPr>
            </w:pPr>
            <w:r w:rsidRPr="00F70490">
              <w:rPr>
                <w:rFonts w:ascii="Times New Roman" w:hAnsi="Times New Roman" w:cs="Times New Roman"/>
              </w:rPr>
              <w:t>Failed</w:t>
            </w:r>
          </w:p>
        </w:tc>
        <w:tc>
          <w:tcPr>
            <w:tcW w:w="4320" w:type="dxa"/>
          </w:tcPr>
          <w:p w14:paraId="124A4ACC"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27</w:t>
            </w:r>
          </w:p>
        </w:tc>
      </w:tr>
      <w:tr w:rsidR="00CC1354" w:rsidRPr="00F70490" w14:paraId="01E1B7FC"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4FA54775" w14:textId="77777777" w:rsidR="00407AAB" w:rsidRPr="00F70490" w:rsidRDefault="00000000">
            <w:pPr>
              <w:rPr>
                <w:rFonts w:ascii="Times New Roman" w:hAnsi="Times New Roman" w:cs="Times New Roman"/>
              </w:rPr>
            </w:pPr>
            <w:r w:rsidRPr="00F70490">
              <w:rPr>
                <w:rFonts w:ascii="Times New Roman" w:hAnsi="Times New Roman" w:cs="Times New Roman"/>
              </w:rPr>
              <w:t>Test Coverage</w:t>
            </w:r>
          </w:p>
        </w:tc>
        <w:tc>
          <w:tcPr>
            <w:tcW w:w="4320" w:type="dxa"/>
            <w:tcBorders>
              <w:top w:val="none" w:sz="0" w:space="0" w:color="auto"/>
              <w:bottom w:val="none" w:sz="0" w:space="0" w:color="auto"/>
              <w:right w:val="none" w:sz="0" w:space="0" w:color="auto"/>
            </w:tcBorders>
          </w:tcPr>
          <w:p w14:paraId="12B3416D"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91%</w:t>
            </w:r>
          </w:p>
        </w:tc>
      </w:tr>
      <w:tr w:rsidR="00CC1354" w:rsidRPr="00F70490" w14:paraId="033C4970"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4B5BF9AA" w14:textId="77777777" w:rsidR="00407AAB" w:rsidRPr="00F70490" w:rsidRDefault="00000000">
            <w:pPr>
              <w:rPr>
                <w:rFonts w:ascii="Times New Roman" w:hAnsi="Times New Roman" w:cs="Times New Roman"/>
              </w:rPr>
            </w:pPr>
            <w:r w:rsidRPr="00F70490">
              <w:rPr>
                <w:rFonts w:ascii="Times New Roman" w:hAnsi="Times New Roman" w:cs="Times New Roman"/>
              </w:rPr>
              <w:t>Critical Defects</w:t>
            </w:r>
          </w:p>
        </w:tc>
        <w:tc>
          <w:tcPr>
            <w:tcW w:w="4320" w:type="dxa"/>
          </w:tcPr>
          <w:p w14:paraId="2285D4AA"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6</w:t>
            </w:r>
          </w:p>
        </w:tc>
      </w:tr>
      <w:tr w:rsidR="00CC1354" w:rsidRPr="00F70490" w14:paraId="7A8E5A44"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3ADA12B2" w14:textId="77777777" w:rsidR="00407AAB" w:rsidRPr="00F70490" w:rsidRDefault="00000000">
            <w:pPr>
              <w:rPr>
                <w:rFonts w:ascii="Times New Roman" w:hAnsi="Times New Roman" w:cs="Times New Roman"/>
              </w:rPr>
            </w:pPr>
            <w:r w:rsidRPr="00F70490">
              <w:rPr>
                <w:rFonts w:ascii="Times New Roman" w:hAnsi="Times New Roman" w:cs="Times New Roman"/>
              </w:rPr>
              <w:t>Major Defects</w:t>
            </w:r>
          </w:p>
        </w:tc>
        <w:tc>
          <w:tcPr>
            <w:tcW w:w="4320" w:type="dxa"/>
            <w:tcBorders>
              <w:top w:val="none" w:sz="0" w:space="0" w:color="auto"/>
              <w:bottom w:val="none" w:sz="0" w:space="0" w:color="auto"/>
              <w:right w:val="none" w:sz="0" w:space="0" w:color="auto"/>
            </w:tcBorders>
          </w:tcPr>
          <w:p w14:paraId="5B0C1BAB"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8</w:t>
            </w:r>
          </w:p>
        </w:tc>
      </w:tr>
      <w:tr w:rsidR="00CC1354" w:rsidRPr="00F70490" w14:paraId="0896171E"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4229D92A" w14:textId="77777777" w:rsidR="00407AAB" w:rsidRPr="00F70490" w:rsidRDefault="00000000">
            <w:pPr>
              <w:rPr>
                <w:rFonts w:ascii="Times New Roman" w:hAnsi="Times New Roman" w:cs="Times New Roman"/>
              </w:rPr>
            </w:pPr>
            <w:r w:rsidRPr="00F70490">
              <w:rPr>
                <w:rFonts w:ascii="Times New Roman" w:hAnsi="Times New Roman" w:cs="Times New Roman"/>
              </w:rPr>
              <w:t>Minor Defects</w:t>
            </w:r>
          </w:p>
        </w:tc>
        <w:tc>
          <w:tcPr>
            <w:tcW w:w="4320" w:type="dxa"/>
          </w:tcPr>
          <w:p w14:paraId="5A7D00D7"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4</w:t>
            </w:r>
          </w:p>
        </w:tc>
      </w:tr>
    </w:tbl>
    <w:p w14:paraId="4836F91A" w14:textId="77777777" w:rsidR="00F70490" w:rsidRPr="00F70490" w:rsidRDefault="00F70490" w:rsidP="00F70490">
      <w:pPr>
        <w:rPr>
          <w:rFonts w:ascii="Times New Roman" w:hAnsi="Times New Roman" w:cs="Times New Roman"/>
        </w:rPr>
      </w:pPr>
    </w:p>
    <w:p w14:paraId="03A44F17" w14:textId="655925A8" w:rsidR="00E618A9" w:rsidRPr="00F70490" w:rsidRDefault="00000000">
      <w:pPr>
        <w:rPr>
          <w:rFonts w:ascii="Times New Roman" w:hAnsi="Times New Roman" w:cs="Times New Roman"/>
          <w:b/>
          <w:bCs/>
        </w:rPr>
      </w:pPr>
      <w:r w:rsidRPr="00F70490">
        <w:rPr>
          <w:rFonts w:ascii="Times New Roman" w:hAnsi="Times New Roman" w:cs="Times New Roman"/>
        </w:rPr>
        <w:t xml:space="preserve"> </w:t>
      </w:r>
      <w:r w:rsidRPr="00F70490">
        <w:rPr>
          <w:rFonts w:ascii="Times New Roman" w:hAnsi="Times New Roman" w:cs="Times New Roman"/>
          <w:b/>
          <w:bCs/>
          <w:sz w:val="28"/>
          <w:szCs w:val="28"/>
        </w:rPr>
        <w:t>Defect Summary</w:t>
      </w:r>
      <w:r w:rsidRPr="00F70490">
        <w:rPr>
          <w:rFonts w:ascii="Times New Roman" w:hAnsi="Times New Roman" w:cs="Times New Roman"/>
        </w:rPr>
        <w:br/>
      </w:r>
      <w:r w:rsidRPr="00531D7A">
        <w:rPr>
          <w:rFonts w:ascii="Times New Roman" w:hAnsi="Times New Roman" w:cs="Times New Roman"/>
          <w:sz w:val="24"/>
          <w:szCs w:val="24"/>
        </w:rPr>
        <w:t>Defects were tracked in Jira and categorized based on their severity and impact. Most high-severity defects involved access control, notifications, and persistence issues.</w:t>
      </w:r>
      <w:r w:rsidRPr="00531D7A">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1725"/>
        <w:gridCol w:w="1727"/>
        <w:gridCol w:w="1726"/>
        <w:gridCol w:w="1726"/>
        <w:gridCol w:w="1726"/>
      </w:tblGrid>
      <w:tr w:rsidR="00407AAB" w:rsidRPr="00F70490" w14:paraId="05DCE521" w14:textId="77777777">
        <w:tc>
          <w:tcPr>
            <w:tcW w:w="1728" w:type="dxa"/>
          </w:tcPr>
          <w:p w14:paraId="45284352" w14:textId="77777777" w:rsidR="00407AAB" w:rsidRPr="00F70490" w:rsidRDefault="00000000">
            <w:pPr>
              <w:rPr>
                <w:rFonts w:ascii="Times New Roman" w:hAnsi="Times New Roman" w:cs="Times New Roman"/>
              </w:rPr>
            </w:pPr>
            <w:r w:rsidRPr="00F70490">
              <w:rPr>
                <w:rFonts w:ascii="Times New Roman" w:hAnsi="Times New Roman" w:cs="Times New Roman"/>
              </w:rPr>
              <w:lastRenderedPageBreak/>
              <w:t>Defect ID</w:t>
            </w:r>
          </w:p>
        </w:tc>
        <w:tc>
          <w:tcPr>
            <w:tcW w:w="1728" w:type="dxa"/>
          </w:tcPr>
          <w:p w14:paraId="34AB6B32" w14:textId="77777777" w:rsidR="00407AAB" w:rsidRPr="00F70490" w:rsidRDefault="00000000">
            <w:pPr>
              <w:rPr>
                <w:rFonts w:ascii="Times New Roman" w:hAnsi="Times New Roman" w:cs="Times New Roman"/>
              </w:rPr>
            </w:pPr>
            <w:r w:rsidRPr="00F70490">
              <w:rPr>
                <w:rFonts w:ascii="Times New Roman" w:hAnsi="Times New Roman" w:cs="Times New Roman"/>
              </w:rPr>
              <w:t>Module</w:t>
            </w:r>
          </w:p>
        </w:tc>
        <w:tc>
          <w:tcPr>
            <w:tcW w:w="1728" w:type="dxa"/>
          </w:tcPr>
          <w:p w14:paraId="2F3C1ECD" w14:textId="77777777" w:rsidR="00407AAB" w:rsidRPr="00F70490" w:rsidRDefault="00000000">
            <w:pPr>
              <w:rPr>
                <w:rFonts w:ascii="Times New Roman" w:hAnsi="Times New Roman" w:cs="Times New Roman"/>
              </w:rPr>
            </w:pPr>
            <w:r w:rsidRPr="00F70490">
              <w:rPr>
                <w:rFonts w:ascii="Times New Roman" w:hAnsi="Times New Roman" w:cs="Times New Roman"/>
              </w:rPr>
              <w:t>Description</w:t>
            </w:r>
          </w:p>
        </w:tc>
        <w:tc>
          <w:tcPr>
            <w:tcW w:w="1728" w:type="dxa"/>
          </w:tcPr>
          <w:p w14:paraId="30767CCF" w14:textId="77777777" w:rsidR="00407AAB" w:rsidRPr="00F70490" w:rsidRDefault="00000000">
            <w:pPr>
              <w:rPr>
                <w:rFonts w:ascii="Times New Roman" w:hAnsi="Times New Roman" w:cs="Times New Roman"/>
              </w:rPr>
            </w:pPr>
            <w:r w:rsidRPr="00F70490">
              <w:rPr>
                <w:rFonts w:ascii="Times New Roman" w:hAnsi="Times New Roman" w:cs="Times New Roman"/>
              </w:rPr>
              <w:t>Severity</w:t>
            </w:r>
          </w:p>
        </w:tc>
        <w:tc>
          <w:tcPr>
            <w:tcW w:w="1728" w:type="dxa"/>
          </w:tcPr>
          <w:p w14:paraId="4C9EDEF9" w14:textId="77777777" w:rsidR="00407AAB" w:rsidRPr="00F70490" w:rsidRDefault="00000000">
            <w:pPr>
              <w:rPr>
                <w:rFonts w:ascii="Times New Roman" w:hAnsi="Times New Roman" w:cs="Times New Roman"/>
              </w:rPr>
            </w:pPr>
            <w:r w:rsidRPr="00F70490">
              <w:rPr>
                <w:rFonts w:ascii="Times New Roman" w:hAnsi="Times New Roman" w:cs="Times New Roman"/>
              </w:rPr>
              <w:t>Status</w:t>
            </w:r>
          </w:p>
        </w:tc>
      </w:tr>
      <w:tr w:rsidR="00407AAB" w:rsidRPr="00F70490" w14:paraId="17A5CA9C" w14:textId="77777777">
        <w:tc>
          <w:tcPr>
            <w:tcW w:w="1728" w:type="dxa"/>
          </w:tcPr>
          <w:p w14:paraId="064EE155" w14:textId="77777777" w:rsidR="00407AAB" w:rsidRPr="00F70490" w:rsidRDefault="00000000">
            <w:pPr>
              <w:rPr>
                <w:rFonts w:ascii="Times New Roman" w:hAnsi="Times New Roman" w:cs="Times New Roman"/>
              </w:rPr>
            </w:pPr>
            <w:r w:rsidRPr="00F70490">
              <w:rPr>
                <w:rFonts w:ascii="Times New Roman" w:hAnsi="Times New Roman" w:cs="Times New Roman"/>
              </w:rPr>
              <w:t>CC-001</w:t>
            </w:r>
          </w:p>
        </w:tc>
        <w:tc>
          <w:tcPr>
            <w:tcW w:w="1728" w:type="dxa"/>
          </w:tcPr>
          <w:p w14:paraId="1B273227" w14:textId="77777777" w:rsidR="00407AAB" w:rsidRPr="00F70490" w:rsidRDefault="00000000">
            <w:pPr>
              <w:rPr>
                <w:rFonts w:ascii="Times New Roman" w:hAnsi="Times New Roman" w:cs="Times New Roman"/>
              </w:rPr>
            </w:pPr>
            <w:r w:rsidRPr="00F70490">
              <w:rPr>
                <w:rFonts w:ascii="Times New Roman" w:hAnsi="Times New Roman" w:cs="Times New Roman"/>
              </w:rPr>
              <w:t>Authentication</w:t>
            </w:r>
          </w:p>
        </w:tc>
        <w:tc>
          <w:tcPr>
            <w:tcW w:w="1728" w:type="dxa"/>
          </w:tcPr>
          <w:p w14:paraId="49BBC574" w14:textId="77777777" w:rsidR="00407AAB" w:rsidRPr="00F70490" w:rsidRDefault="00000000">
            <w:pPr>
              <w:rPr>
                <w:rFonts w:ascii="Times New Roman" w:hAnsi="Times New Roman" w:cs="Times New Roman"/>
              </w:rPr>
            </w:pPr>
            <w:r w:rsidRPr="00F70490">
              <w:rPr>
                <w:rFonts w:ascii="Times New Roman" w:hAnsi="Times New Roman" w:cs="Times New Roman"/>
              </w:rPr>
              <w:t>Invalid registration accepted</w:t>
            </w:r>
          </w:p>
        </w:tc>
        <w:tc>
          <w:tcPr>
            <w:tcW w:w="1728" w:type="dxa"/>
          </w:tcPr>
          <w:p w14:paraId="4392D153" w14:textId="77777777" w:rsidR="00407AAB" w:rsidRPr="00F70490" w:rsidRDefault="00000000">
            <w:pPr>
              <w:rPr>
                <w:rFonts w:ascii="Times New Roman" w:hAnsi="Times New Roman" w:cs="Times New Roman"/>
              </w:rPr>
            </w:pPr>
            <w:r w:rsidRPr="00F70490">
              <w:rPr>
                <w:rFonts w:ascii="Times New Roman" w:hAnsi="Times New Roman" w:cs="Times New Roman"/>
              </w:rPr>
              <w:t>High</w:t>
            </w:r>
          </w:p>
        </w:tc>
        <w:tc>
          <w:tcPr>
            <w:tcW w:w="1728" w:type="dxa"/>
          </w:tcPr>
          <w:p w14:paraId="7275435A" w14:textId="77777777" w:rsidR="00407AAB" w:rsidRPr="00F70490" w:rsidRDefault="00000000">
            <w:pPr>
              <w:rPr>
                <w:rFonts w:ascii="Times New Roman" w:hAnsi="Times New Roman" w:cs="Times New Roman"/>
              </w:rPr>
            </w:pPr>
            <w:r w:rsidRPr="00F70490">
              <w:rPr>
                <w:rFonts w:ascii="Times New Roman" w:hAnsi="Times New Roman" w:cs="Times New Roman"/>
              </w:rPr>
              <w:t>Open</w:t>
            </w:r>
          </w:p>
        </w:tc>
      </w:tr>
      <w:tr w:rsidR="00407AAB" w:rsidRPr="00F70490" w14:paraId="41C005B9" w14:textId="77777777">
        <w:tc>
          <w:tcPr>
            <w:tcW w:w="1728" w:type="dxa"/>
          </w:tcPr>
          <w:p w14:paraId="4E5A8056" w14:textId="77777777" w:rsidR="00407AAB" w:rsidRPr="00F70490" w:rsidRDefault="00000000">
            <w:pPr>
              <w:rPr>
                <w:rFonts w:ascii="Times New Roman" w:hAnsi="Times New Roman" w:cs="Times New Roman"/>
              </w:rPr>
            </w:pPr>
            <w:r w:rsidRPr="00F70490">
              <w:rPr>
                <w:rFonts w:ascii="Times New Roman" w:hAnsi="Times New Roman" w:cs="Times New Roman"/>
              </w:rPr>
              <w:t>CC-002</w:t>
            </w:r>
          </w:p>
        </w:tc>
        <w:tc>
          <w:tcPr>
            <w:tcW w:w="1728" w:type="dxa"/>
          </w:tcPr>
          <w:p w14:paraId="00FA4FE4" w14:textId="77777777" w:rsidR="00407AAB" w:rsidRPr="00F70490" w:rsidRDefault="00000000">
            <w:pPr>
              <w:rPr>
                <w:rFonts w:ascii="Times New Roman" w:hAnsi="Times New Roman" w:cs="Times New Roman"/>
              </w:rPr>
            </w:pPr>
            <w:r w:rsidRPr="00F70490">
              <w:rPr>
                <w:rFonts w:ascii="Times New Roman" w:hAnsi="Times New Roman" w:cs="Times New Roman"/>
              </w:rPr>
              <w:t>Scheduling</w:t>
            </w:r>
          </w:p>
        </w:tc>
        <w:tc>
          <w:tcPr>
            <w:tcW w:w="1728" w:type="dxa"/>
          </w:tcPr>
          <w:p w14:paraId="1DD79FD8" w14:textId="77777777" w:rsidR="00407AAB" w:rsidRPr="00F70490" w:rsidRDefault="00000000">
            <w:pPr>
              <w:rPr>
                <w:rFonts w:ascii="Times New Roman" w:hAnsi="Times New Roman" w:cs="Times New Roman"/>
              </w:rPr>
            </w:pPr>
            <w:r w:rsidRPr="00F70490">
              <w:rPr>
                <w:rFonts w:ascii="Times New Roman" w:hAnsi="Times New Roman" w:cs="Times New Roman"/>
              </w:rPr>
              <w:t>Past date allowed</w:t>
            </w:r>
          </w:p>
        </w:tc>
        <w:tc>
          <w:tcPr>
            <w:tcW w:w="1728" w:type="dxa"/>
          </w:tcPr>
          <w:p w14:paraId="741BD5EB" w14:textId="77777777" w:rsidR="00407AAB" w:rsidRPr="00F70490" w:rsidRDefault="00000000">
            <w:pPr>
              <w:rPr>
                <w:rFonts w:ascii="Times New Roman" w:hAnsi="Times New Roman" w:cs="Times New Roman"/>
              </w:rPr>
            </w:pPr>
            <w:r w:rsidRPr="00F70490">
              <w:rPr>
                <w:rFonts w:ascii="Times New Roman" w:hAnsi="Times New Roman" w:cs="Times New Roman"/>
              </w:rPr>
              <w:t>High</w:t>
            </w:r>
          </w:p>
        </w:tc>
        <w:tc>
          <w:tcPr>
            <w:tcW w:w="1728" w:type="dxa"/>
          </w:tcPr>
          <w:p w14:paraId="6AEA8367" w14:textId="77777777" w:rsidR="00407AAB" w:rsidRPr="00F70490" w:rsidRDefault="00000000">
            <w:pPr>
              <w:rPr>
                <w:rFonts w:ascii="Times New Roman" w:hAnsi="Times New Roman" w:cs="Times New Roman"/>
              </w:rPr>
            </w:pPr>
            <w:r w:rsidRPr="00F70490">
              <w:rPr>
                <w:rFonts w:ascii="Times New Roman" w:hAnsi="Times New Roman" w:cs="Times New Roman"/>
              </w:rPr>
              <w:t>Open</w:t>
            </w:r>
          </w:p>
        </w:tc>
      </w:tr>
      <w:tr w:rsidR="00407AAB" w:rsidRPr="00F70490" w14:paraId="4B95BF3B" w14:textId="77777777">
        <w:tc>
          <w:tcPr>
            <w:tcW w:w="1728" w:type="dxa"/>
          </w:tcPr>
          <w:p w14:paraId="7EA8550F" w14:textId="77777777" w:rsidR="00407AAB" w:rsidRPr="00F70490" w:rsidRDefault="00000000">
            <w:pPr>
              <w:rPr>
                <w:rFonts w:ascii="Times New Roman" w:hAnsi="Times New Roman" w:cs="Times New Roman"/>
              </w:rPr>
            </w:pPr>
            <w:r w:rsidRPr="00F70490">
              <w:rPr>
                <w:rFonts w:ascii="Times New Roman" w:hAnsi="Times New Roman" w:cs="Times New Roman"/>
              </w:rPr>
              <w:t>CC-004</w:t>
            </w:r>
          </w:p>
        </w:tc>
        <w:tc>
          <w:tcPr>
            <w:tcW w:w="1728" w:type="dxa"/>
          </w:tcPr>
          <w:p w14:paraId="1AD40BE6" w14:textId="77777777" w:rsidR="00407AAB" w:rsidRPr="00F70490" w:rsidRDefault="00000000">
            <w:pPr>
              <w:rPr>
                <w:rFonts w:ascii="Times New Roman" w:hAnsi="Times New Roman" w:cs="Times New Roman"/>
              </w:rPr>
            </w:pPr>
            <w:r w:rsidRPr="00F70490">
              <w:rPr>
                <w:rFonts w:ascii="Times New Roman" w:hAnsi="Times New Roman" w:cs="Times New Roman"/>
              </w:rPr>
              <w:t>Notification</w:t>
            </w:r>
          </w:p>
        </w:tc>
        <w:tc>
          <w:tcPr>
            <w:tcW w:w="1728" w:type="dxa"/>
          </w:tcPr>
          <w:p w14:paraId="53D93C50" w14:textId="77777777" w:rsidR="00407AAB" w:rsidRPr="00F70490" w:rsidRDefault="00000000">
            <w:pPr>
              <w:rPr>
                <w:rFonts w:ascii="Times New Roman" w:hAnsi="Times New Roman" w:cs="Times New Roman"/>
              </w:rPr>
            </w:pPr>
            <w:r w:rsidRPr="00F70490">
              <w:rPr>
                <w:rFonts w:ascii="Times New Roman" w:hAnsi="Times New Roman" w:cs="Times New Roman"/>
              </w:rPr>
              <w:t>Bell inactive</w:t>
            </w:r>
          </w:p>
        </w:tc>
        <w:tc>
          <w:tcPr>
            <w:tcW w:w="1728" w:type="dxa"/>
          </w:tcPr>
          <w:p w14:paraId="4FEBA706" w14:textId="77777777" w:rsidR="00407AAB" w:rsidRPr="00F70490" w:rsidRDefault="00000000">
            <w:pPr>
              <w:rPr>
                <w:rFonts w:ascii="Times New Roman" w:hAnsi="Times New Roman" w:cs="Times New Roman"/>
              </w:rPr>
            </w:pPr>
            <w:r w:rsidRPr="00F70490">
              <w:rPr>
                <w:rFonts w:ascii="Times New Roman" w:hAnsi="Times New Roman" w:cs="Times New Roman"/>
              </w:rPr>
              <w:t>Critical</w:t>
            </w:r>
          </w:p>
        </w:tc>
        <w:tc>
          <w:tcPr>
            <w:tcW w:w="1728" w:type="dxa"/>
          </w:tcPr>
          <w:p w14:paraId="1E73627B" w14:textId="77777777" w:rsidR="00407AAB" w:rsidRPr="00F70490" w:rsidRDefault="00000000">
            <w:pPr>
              <w:rPr>
                <w:rFonts w:ascii="Times New Roman" w:hAnsi="Times New Roman" w:cs="Times New Roman"/>
              </w:rPr>
            </w:pPr>
            <w:r w:rsidRPr="00F70490">
              <w:rPr>
                <w:rFonts w:ascii="Times New Roman" w:hAnsi="Times New Roman" w:cs="Times New Roman"/>
              </w:rPr>
              <w:t>Open</w:t>
            </w:r>
          </w:p>
        </w:tc>
      </w:tr>
      <w:tr w:rsidR="00407AAB" w:rsidRPr="00F70490" w14:paraId="59F37E95" w14:textId="77777777">
        <w:tc>
          <w:tcPr>
            <w:tcW w:w="1728" w:type="dxa"/>
          </w:tcPr>
          <w:p w14:paraId="4AD61D44" w14:textId="77777777" w:rsidR="00407AAB" w:rsidRPr="00F70490" w:rsidRDefault="00000000">
            <w:pPr>
              <w:rPr>
                <w:rFonts w:ascii="Times New Roman" w:hAnsi="Times New Roman" w:cs="Times New Roman"/>
              </w:rPr>
            </w:pPr>
            <w:r w:rsidRPr="00F70490">
              <w:rPr>
                <w:rFonts w:ascii="Times New Roman" w:hAnsi="Times New Roman" w:cs="Times New Roman"/>
              </w:rPr>
              <w:t>CC-006</w:t>
            </w:r>
          </w:p>
        </w:tc>
        <w:tc>
          <w:tcPr>
            <w:tcW w:w="1728" w:type="dxa"/>
          </w:tcPr>
          <w:p w14:paraId="132D8396" w14:textId="77777777" w:rsidR="00407AAB" w:rsidRPr="00F70490" w:rsidRDefault="00000000">
            <w:pPr>
              <w:rPr>
                <w:rFonts w:ascii="Times New Roman" w:hAnsi="Times New Roman" w:cs="Times New Roman"/>
              </w:rPr>
            </w:pPr>
            <w:r w:rsidRPr="00F70490">
              <w:rPr>
                <w:rFonts w:ascii="Times New Roman" w:hAnsi="Times New Roman" w:cs="Times New Roman"/>
              </w:rPr>
              <w:t>Admin</w:t>
            </w:r>
          </w:p>
        </w:tc>
        <w:tc>
          <w:tcPr>
            <w:tcW w:w="1728" w:type="dxa"/>
          </w:tcPr>
          <w:p w14:paraId="541DC8B7" w14:textId="77777777" w:rsidR="00407AAB" w:rsidRPr="00F70490" w:rsidRDefault="00000000">
            <w:pPr>
              <w:rPr>
                <w:rFonts w:ascii="Times New Roman" w:hAnsi="Times New Roman" w:cs="Times New Roman"/>
              </w:rPr>
            </w:pPr>
            <w:r w:rsidRPr="00F70490">
              <w:rPr>
                <w:rFonts w:ascii="Times New Roman" w:hAnsi="Times New Roman" w:cs="Times New Roman"/>
              </w:rPr>
              <w:t>No admin control</w:t>
            </w:r>
          </w:p>
        </w:tc>
        <w:tc>
          <w:tcPr>
            <w:tcW w:w="1728" w:type="dxa"/>
          </w:tcPr>
          <w:p w14:paraId="15A9E94D" w14:textId="77777777" w:rsidR="00407AAB" w:rsidRPr="00F70490" w:rsidRDefault="00000000">
            <w:pPr>
              <w:rPr>
                <w:rFonts w:ascii="Times New Roman" w:hAnsi="Times New Roman" w:cs="Times New Roman"/>
              </w:rPr>
            </w:pPr>
            <w:r w:rsidRPr="00F70490">
              <w:rPr>
                <w:rFonts w:ascii="Times New Roman" w:hAnsi="Times New Roman" w:cs="Times New Roman"/>
              </w:rPr>
              <w:t>Critical</w:t>
            </w:r>
          </w:p>
        </w:tc>
        <w:tc>
          <w:tcPr>
            <w:tcW w:w="1728" w:type="dxa"/>
          </w:tcPr>
          <w:p w14:paraId="3267FA20" w14:textId="77777777" w:rsidR="00407AAB" w:rsidRPr="00F70490" w:rsidRDefault="00000000">
            <w:pPr>
              <w:rPr>
                <w:rFonts w:ascii="Times New Roman" w:hAnsi="Times New Roman" w:cs="Times New Roman"/>
              </w:rPr>
            </w:pPr>
            <w:r w:rsidRPr="00F70490">
              <w:rPr>
                <w:rFonts w:ascii="Times New Roman" w:hAnsi="Times New Roman" w:cs="Times New Roman"/>
              </w:rPr>
              <w:t>Open</w:t>
            </w:r>
          </w:p>
        </w:tc>
      </w:tr>
      <w:tr w:rsidR="00407AAB" w:rsidRPr="00F70490" w14:paraId="5730B18A" w14:textId="77777777">
        <w:tc>
          <w:tcPr>
            <w:tcW w:w="1728" w:type="dxa"/>
          </w:tcPr>
          <w:p w14:paraId="6D4BF59D" w14:textId="77777777" w:rsidR="00407AAB" w:rsidRPr="00F70490" w:rsidRDefault="00000000">
            <w:pPr>
              <w:rPr>
                <w:rFonts w:ascii="Times New Roman" w:hAnsi="Times New Roman" w:cs="Times New Roman"/>
              </w:rPr>
            </w:pPr>
            <w:r w:rsidRPr="00F70490">
              <w:rPr>
                <w:rFonts w:ascii="Times New Roman" w:hAnsi="Times New Roman" w:cs="Times New Roman"/>
              </w:rPr>
              <w:t>CC-010</w:t>
            </w:r>
          </w:p>
        </w:tc>
        <w:tc>
          <w:tcPr>
            <w:tcW w:w="1728" w:type="dxa"/>
          </w:tcPr>
          <w:p w14:paraId="161A7FEC" w14:textId="77777777" w:rsidR="00407AAB" w:rsidRPr="00F70490" w:rsidRDefault="00000000">
            <w:pPr>
              <w:rPr>
                <w:rFonts w:ascii="Times New Roman" w:hAnsi="Times New Roman" w:cs="Times New Roman"/>
              </w:rPr>
            </w:pPr>
            <w:r w:rsidRPr="00F70490">
              <w:rPr>
                <w:rFonts w:ascii="Times New Roman" w:hAnsi="Times New Roman" w:cs="Times New Roman"/>
              </w:rPr>
              <w:t>UI</w:t>
            </w:r>
          </w:p>
        </w:tc>
        <w:tc>
          <w:tcPr>
            <w:tcW w:w="1728" w:type="dxa"/>
          </w:tcPr>
          <w:p w14:paraId="11AA4C31" w14:textId="77777777" w:rsidR="00407AAB" w:rsidRPr="00F70490" w:rsidRDefault="00000000">
            <w:pPr>
              <w:rPr>
                <w:rFonts w:ascii="Times New Roman" w:hAnsi="Times New Roman" w:cs="Times New Roman"/>
              </w:rPr>
            </w:pPr>
            <w:r w:rsidRPr="00F70490">
              <w:rPr>
                <w:rFonts w:ascii="Times New Roman" w:hAnsi="Times New Roman" w:cs="Times New Roman"/>
              </w:rPr>
              <w:t>Mobile overlap issue</w:t>
            </w:r>
          </w:p>
        </w:tc>
        <w:tc>
          <w:tcPr>
            <w:tcW w:w="1728" w:type="dxa"/>
          </w:tcPr>
          <w:p w14:paraId="4D39A3E7" w14:textId="77777777" w:rsidR="00407AAB" w:rsidRPr="00F70490" w:rsidRDefault="00000000">
            <w:pPr>
              <w:rPr>
                <w:rFonts w:ascii="Times New Roman" w:hAnsi="Times New Roman" w:cs="Times New Roman"/>
              </w:rPr>
            </w:pPr>
            <w:r w:rsidRPr="00F70490">
              <w:rPr>
                <w:rFonts w:ascii="Times New Roman" w:hAnsi="Times New Roman" w:cs="Times New Roman"/>
              </w:rPr>
              <w:t>Medium</w:t>
            </w:r>
          </w:p>
        </w:tc>
        <w:tc>
          <w:tcPr>
            <w:tcW w:w="1728" w:type="dxa"/>
          </w:tcPr>
          <w:p w14:paraId="3751C649" w14:textId="77777777" w:rsidR="00407AAB" w:rsidRPr="00F70490" w:rsidRDefault="00000000">
            <w:pPr>
              <w:rPr>
                <w:rFonts w:ascii="Times New Roman" w:hAnsi="Times New Roman" w:cs="Times New Roman"/>
              </w:rPr>
            </w:pPr>
            <w:r w:rsidRPr="00F70490">
              <w:rPr>
                <w:rFonts w:ascii="Times New Roman" w:hAnsi="Times New Roman" w:cs="Times New Roman"/>
              </w:rPr>
              <w:t>In Progress</w:t>
            </w:r>
          </w:p>
        </w:tc>
      </w:tr>
      <w:tr w:rsidR="00407AAB" w:rsidRPr="00F70490" w14:paraId="5B3C779B" w14:textId="77777777">
        <w:tc>
          <w:tcPr>
            <w:tcW w:w="1728" w:type="dxa"/>
          </w:tcPr>
          <w:p w14:paraId="0217DEDE" w14:textId="77777777" w:rsidR="00407AAB" w:rsidRPr="00F70490" w:rsidRDefault="00000000">
            <w:pPr>
              <w:rPr>
                <w:rFonts w:ascii="Times New Roman" w:hAnsi="Times New Roman" w:cs="Times New Roman"/>
              </w:rPr>
            </w:pPr>
            <w:r w:rsidRPr="00F70490">
              <w:rPr>
                <w:rFonts w:ascii="Times New Roman" w:hAnsi="Times New Roman" w:cs="Times New Roman"/>
              </w:rPr>
              <w:t>CC-012</w:t>
            </w:r>
          </w:p>
        </w:tc>
        <w:tc>
          <w:tcPr>
            <w:tcW w:w="1728" w:type="dxa"/>
          </w:tcPr>
          <w:p w14:paraId="68CD950E" w14:textId="77777777" w:rsidR="00407AAB" w:rsidRPr="00F70490" w:rsidRDefault="00000000">
            <w:pPr>
              <w:rPr>
                <w:rFonts w:ascii="Times New Roman" w:hAnsi="Times New Roman" w:cs="Times New Roman"/>
              </w:rPr>
            </w:pPr>
            <w:r w:rsidRPr="00F70490">
              <w:rPr>
                <w:rFonts w:ascii="Times New Roman" w:hAnsi="Times New Roman" w:cs="Times New Roman"/>
              </w:rPr>
              <w:t>Security</w:t>
            </w:r>
          </w:p>
        </w:tc>
        <w:tc>
          <w:tcPr>
            <w:tcW w:w="1728" w:type="dxa"/>
          </w:tcPr>
          <w:p w14:paraId="31DC32F3" w14:textId="77777777" w:rsidR="00407AAB" w:rsidRPr="00F70490" w:rsidRDefault="00000000">
            <w:pPr>
              <w:rPr>
                <w:rFonts w:ascii="Times New Roman" w:hAnsi="Times New Roman" w:cs="Times New Roman"/>
              </w:rPr>
            </w:pPr>
            <w:r w:rsidRPr="00F70490">
              <w:rPr>
                <w:rFonts w:ascii="Times New Roman" w:hAnsi="Times New Roman" w:cs="Times New Roman"/>
              </w:rPr>
              <w:t>Password not masked</w:t>
            </w:r>
          </w:p>
        </w:tc>
        <w:tc>
          <w:tcPr>
            <w:tcW w:w="1728" w:type="dxa"/>
          </w:tcPr>
          <w:p w14:paraId="679B5E3B" w14:textId="77777777" w:rsidR="00407AAB" w:rsidRPr="00F70490" w:rsidRDefault="00000000">
            <w:pPr>
              <w:rPr>
                <w:rFonts w:ascii="Times New Roman" w:hAnsi="Times New Roman" w:cs="Times New Roman"/>
              </w:rPr>
            </w:pPr>
            <w:r w:rsidRPr="00F70490">
              <w:rPr>
                <w:rFonts w:ascii="Times New Roman" w:hAnsi="Times New Roman" w:cs="Times New Roman"/>
              </w:rPr>
              <w:t>Medium</w:t>
            </w:r>
          </w:p>
        </w:tc>
        <w:tc>
          <w:tcPr>
            <w:tcW w:w="1728" w:type="dxa"/>
          </w:tcPr>
          <w:p w14:paraId="4E7AE1FD" w14:textId="77777777" w:rsidR="00407AAB" w:rsidRPr="00F70490" w:rsidRDefault="00000000">
            <w:pPr>
              <w:rPr>
                <w:rFonts w:ascii="Times New Roman" w:hAnsi="Times New Roman" w:cs="Times New Roman"/>
              </w:rPr>
            </w:pPr>
            <w:r w:rsidRPr="00F70490">
              <w:rPr>
                <w:rFonts w:ascii="Times New Roman" w:hAnsi="Times New Roman" w:cs="Times New Roman"/>
              </w:rPr>
              <w:t>Resolved</w:t>
            </w:r>
          </w:p>
        </w:tc>
      </w:tr>
    </w:tbl>
    <w:p w14:paraId="19794FC5" w14:textId="77777777" w:rsidR="00F70490" w:rsidRPr="00F70490" w:rsidRDefault="00000000" w:rsidP="00F70490">
      <w:pPr>
        <w:rPr>
          <w:rFonts w:ascii="Times New Roman" w:hAnsi="Times New Roman" w:cs="Times New Roman"/>
        </w:rPr>
      </w:pPr>
      <w:r w:rsidRPr="00F70490">
        <w:rPr>
          <w:rFonts w:ascii="Times New Roman" w:hAnsi="Times New Roman" w:cs="Times New Roman"/>
        </w:rPr>
        <w:t xml:space="preserve"> </w:t>
      </w:r>
    </w:p>
    <w:p w14:paraId="3DA6DC98" w14:textId="77777777" w:rsidR="00F70490" w:rsidRPr="00F70490" w:rsidRDefault="00F70490" w:rsidP="00F70490">
      <w:pPr>
        <w:rPr>
          <w:rFonts w:ascii="Times New Roman" w:hAnsi="Times New Roman" w:cs="Times New Roman"/>
        </w:rPr>
      </w:pPr>
    </w:p>
    <w:p w14:paraId="79E2D1D2" w14:textId="77777777" w:rsidR="00F70490" w:rsidRPr="00F70490" w:rsidRDefault="00F70490" w:rsidP="00F70490">
      <w:pPr>
        <w:rPr>
          <w:rFonts w:ascii="Times New Roman" w:hAnsi="Times New Roman" w:cs="Times New Roman"/>
        </w:rPr>
      </w:pPr>
    </w:p>
    <w:p w14:paraId="6514ECF6" w14:textId="0D986439" w:rsidR="00407AAB" w:rsidRPr="00F70490" w:rsidRDefault="00000000">
      <w:pPr>
        <w:rPr>
          <w:rFonts w:ascii="Times New Roman" w:hAnsi="Times New Roman" w:cs="Times New Roman"/>
        </w:rPr>
      </w:pPr>
      <w:r w:rsidRPr="00F70490">
        <w:rPr>
          <w:rFonts w:ascii="Times New Roman" w:hAnsi="Times New Roman" w:cs="Times New Roman"/>
          <w:b/>
          <w:bCs/>
          <w:sz w:val="28"/>
          <w:szCs w:val="28"/>
        </w:rPr>
        <w:t>Lessons Learned</w:t>
      </w:r>
      <w:r w:rsidRPr="00F70490">
        <w:rPr>
          <w:rFonts w:ascii="Times New Roman" w:hAnsi="Times New Roman" w:cs="Times New Roman"/>
        </w:rPr>
        <w:br/>
      </w:r>
      <w:r w:rsidRPr="00531D7A">
        <w:rPr>
          <w:rFonts w:ascii="Times New Roman" w:hAnsi="Times New Roman" w:cs="Times New Roman"/>
          <w:sz w:val="24"/>
          <w:szCs w:val="24"/>
        </w:rPr>
        <w:t>1. Early and frequent communication improves bug resolution times.</w:t>
      </w:r>
      <w:r w:rsidRPr="00531D7A">
        <w:rPr>
          <w:rFonts w:ascii="Times New Roman" w:hAnsi="Times New Roman" w:cs="Times New Roman"/>
          <w:sz w:val="24"/>
          <w:szCs w:val="24"/>
        </w:rPr>
        <w:br/>
        <w:t>2. Using Jira streamlined test tracking and defect linking.</w:t>
      </w:r>
      <w:r w:rsidRPr="00531D7A">
        <w:rPr>
          <w:rFonts w:ascii="Times New Roman" w:hAnsi="Times New Roman" w:cs="Times New Roman"/>
          <w:sz w:val="24"/>
          <w:szCs w:val="24"/>
        </w:rPr>
        <w:br/>
        <w:t>3. Selenium significantly reduced regression workload.</w:t>
      </w:r>
      <w:r w:rsidRPr="00531D7A">
        <w:rPr>
          <w:rFonts w:ascii="Times New Roman" w:hAnsi="Times New Roman" w:cs="Times New Roman"/>
          <w:sz w:val="24"/>
          <w:szCs w:val="24"/>
        </w:rPr>
        <w:br/>
        <w:t>4. Setting up consistent environments minimized discrepancies.</w:t>
      </w:r>
      <w:r w:rsidRPr="00531D7A">
        <w:rPr>
          <w:rFonts w:ascii="Times New Roman" w:hAnsi="Times New Roman" w:cs="Times New Roman"/>
          <w:sz w:val="24"/>
          <w:szCs w:val="24"/>
        </w:rPr>
        <w:br/>
        <w:t>5. More time should be allocated to accessibility and responsive testing.</w:t>
      </w:r>
      <w:r w:rsidRPr="00F70490">
        <w:rPr>
          <w:rFonts w:ascii="Times New Roman" w:hAnsi="Times New Roman" w:cs="Times New Roman"/>
        </w:rPr>
        <w:br/>
      </w:r>
    </w:p>
    <w:p w14:paraId="43E0086E" w14:textId="777A9C3F" w:rsidR="00407AAB" w:rsidRPr="00F70490" w:rsidRDefault="00000000">
      <w:pPr>
        <w:rPr>
          <w:rFonts w:ascii="Times New Roman" w:hAnsi="Times New Roman" w:cs="Times New Roman"/>
          <w:b/>
          <w:bCs/>
        </w:rPr>
      </w:pPr>
      <w:r w:rsidRPr="00F70490">
        <w:rPr>
          <w:rFonts w:ascii="Times New Roman" w:hAnsi="Times New Roman" w:cs="Times New Roman"/>
          <w:b/>
          <w:bCs/>
        </w:rPr>
        <w:t xml:space="preserve"> </w:t>
      </w:r>
      <w:r w:rsidRPr="00F70490">
        <w:rPr>
          <w:rFonts w:ascii="Times New Roman" w:hAnsi="Times New Roman" w:cs="Times New Roman"/>
          <w:b/>
          <w:bCs/>
          <w:sz w:val="28"/>
          <w:szCs w:val="28"/>
        </w:rPr>
        <w:t>Conclusion</w:t>
      </w:r>
      <w:r w:rsidRPr="00F70490">
        <w:rPr>
          <w:rFonts w:ascii="Times New Roman" w:hAnsi="Times New Roman" w:cs="Times New Roman"/>
        </w:rPr>
        <w:br/>
      </w:r>
      <w:r w:rsidRPr="00531D7A">
        <w:rPr>
          <w:rFonts w:ascii="Times New Roman" w:hAnsi="Times New Roman" w:cs="Times New Roman"/>
          <w:sz w:val="24"/>
          <w:szCs w:val="24"/>
        </w:rPr>
        <w:t>Testing for the CleanCity project was successful in validating major features and exposing critical gaps. Despite several unresolved issues, the project demonstrated functional stability across core modules. Further improvements in admin control, notifications, and responsive design are recommended before deployment. Once addressed and revalidated, the system will be ready for User Acceptance Testing (UAT) and production rollout.</w:t>
      </w:r>
      <w:r w:rsidRPr="00F70490">
        <w:rPr>
          <w:rFonts w:ascii="Times New Roman" w:hAnsi="Times New Roman" w:cs="Times New Roman"/>
        </w:rPr>
        <w:br/>
      </w:r>
    </w:p>
    <w:p w14:paraId="49EC835D" w14:textId="6D33D080" w:rsidR="00E618A9" w:rsidRPr="00F70490" w:rsidRDefault="00000000" w:rsidP="00E618A9">
      <w:pPr>
        <w:rPr>
          <w:rFonts w:ascii="Times New Roman" w:hAnsi="Times New Roman" w:cs="Times New Roman"/>
          <w:b/>
          <w:bCs/>
          <w:sz w:val="28"/>
          <w:szCs w:val="28"/>
        </w:rPr>
      </w:pPr>
      <w:r w:rsidRPr="00F70490">
        <w:rPr>
          <w:rFonts w:ascii="Times New Roman" w:hAnsi="Times New Roman" w:cs="Times New Roman"/>
          <w:b/>
          <w:bCs/>
          <w:sz w:val="28"/>
          <w:szCs w:val="28"/>
        </w:rPr>
        <w:t xml:space="preserve"> Approval</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2116"/>
        <w:gridCol w:w="2120"/>
        <w:gridCol w:w="2124"/>
      </w:tblGrid>
      <w:tr w:rsidR="00407AAB" w:rsidRPr="00F70490" w14:paraId="70DE9BA2" w14:textId="77777777" w:rsidTr="00CC1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36E805" w14:textId="77777777" w:rsidR="00407AAB" w:rsidRPr="00F70490" w:rsidRDefault="00000000">
            <w:pPr>
              <w:rPr>
                <w:rFonts w:ascii="Times New Roman" w:hAnsi="Times New Roman" w:cs="Times New Roman"/>
              </w:rPr>
            </w:pPr>
            <w:r w:rsidRPr="00F70490">
              <w:rPr>
                <w:rFonts w:ascii="Times New Roman" w:hAnsi="Times New Roman" w:cs="Times New Roman"/>
              </w:rPr>
              <w:t>Name</w:t>
            </w:r>
          </w:p>
        </w:tc>
        <w:tc>
          <w:tcPr>
            <w:tcW w:w="2160" w:type="dxa"/>
            <w:tcBorders>
              <w:top w:val="none" w:sz="0" w:space="0" w:color="auto"/>
              <w:left w:val="none" w:sz="0" w:space="0" w:color="auto"/>
              <w:bottom w:val="none" w:sz="0" w:space="0" w:color="auto"/>
              <w:right w:val="none" w:sz="0" w:space="0" w:color="auto"/>
            </w:tcBorders>
          </w:tcPr>
          <w:p w14:paraId="4A6FFE6D"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Role</w:t>
            </w:r>
          </w:p>
        </w:tc>
        <w:tc>
          <w:tcPr>
            <w:tcW w:w="2160" w:type="dxa"/>
            <w:tcBorders>
              <w:top w:val="none" w:sz="0" w:space="0" w:color="auto"/>
              <w:left w:val="none" w:sz="0" w:space="0" w:color="auto"/>
              <w:bottom w:val="none" w:sz="0" w:space="0" w:color="auto"/>
              <w:right w:val="none" w:sz="0" w:space="0" w:color="auto"/>
            </w:tcBorders>
          </w:tcPr>
          <w:p w14:paraId="45808A1E"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Signature</w:t>
            </w:r>
          </w:p>
        </w:tc>
        <w:tc>
          <w:tcPr>
            <w:tcW w:w="2160" w:type="dxa"/>
            <w:tcBorders>
              <w:top w:val="none" w:sz="0" w:space="0" w:color="auto"/>
              <w:left w:val="none" w:sz="0" w:space="0" w:color="auto"/>
              <w:bottom w:val="none" w:sz="0" w:space="0" w:color="auto"/>
              <w:right w:val="none" w:sz="0" w:space="0" w:color="auto"/>
            </w:tcBorders>
          </w:tcPr>
          <w:p w14:paraId="6F3F77AA"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Date</w:t>
            </w:r>
          </w:p>
        </w:tc>
      </w:tr>
      <w:tr w:rsidR="00407AAB" w:rsidRPr="00F70490" w14:paraId="508AF5F1"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7057ED4" w14:textId="77777777" w:rsidR="00407AAB" w:rsidRPr="00F70490" w:rsidRDefault="00000000">
            <w:pPr>
              <w:rPr>
                <w:rFonts w:ascii="Times New Roman" w:hAnsi="Times New Roman" w:cs="Times New Roman"/>
              </w:rPr>
            </w:pPr>
            <w:r w:rsidRPr="00F70490">
              <w:rPr>
                <w:rFonts w:ascii="Times New Roman" w:hAnsi="Times New Roman" w:cs="Times New Roman"/>
              </w:rPr>
              <w:t>Erick Omondi</w:t>
            </w:r>
          </w:p>
        </w:tc>
        <w:tc>
          <w:tcPr>
            <w:tcW w:w="2160" w:type="dxa"/>
            <w:tcBorders>
              <w:top w:val="none" w:sz="0" w:space="0" w:color="auto"/>
              <w:left w:val="none" w:sz="0" w:space="0" w:color="auto"/>
              <w:bottom w:val="none" w:sz="0" w:space="0" w:color="auto"/>
              <w:right w:val="none" w:sz="0" w:space="0" w:color="auto"/>
            </w:tcBorders>
          </w:tcPr>
          <w:p w14:paraId="18DF50ED"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QA Lead</w:t>
            </w:r>
          </w:p>
        </w:tc>
        <w:tc>
          <w:tcPr>
            <w:tcW w:w="2160" w:type="dxa"/>
            <w:tcBorders>
              <w:top w:val="none" w:sz="0" w:space="0" w:color="auto"/>
              <w:left w:val="none" w:sz="0" w:space="0" w:color="auto"/>
              <w:bottom w:val="none" w:sz="0" w:space="0" w:color="auto"/>
              <w:right w:val="none" w:sz="0" w:space="0" w:color="auto"/>
            </w:tcBorders>
          </w:tcPr>
          <w:p w14:paraId="4A3059A1" w14:textId="77777777" w:rsidR="00407AAB" w:rsidRPr="00F70490" w:rsidRDefault="00407A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Borders>
              <w:top w:val="none" w:sz="0" w:space="0" w:color="auto"/>
              <w:left w:val="none" w:sz="0" w:space="0" w:color="auto"/>
              <w:bottom w:val="none" w:sz="0" w:space="0" w:color="auto"/>
              <w:right w:val="none" w:sz="0" w:space="0" w:color="auto"/>
            </w:tcBorders>
          </w:tcPr>
          <w:p w14:paraId="3BEB64E8"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11/11/2025</w:t>
            </w:r>
          </w:p>
        </w:tc>
      </w:tr>
      <w:tr w:rsidR="00407AAB" w:rsidRPr="00F70490" w14:paraId="543E33EE" w14:textId="77777777" w:rsidTr="00CC1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E09FA56" w14:textId="77777777" w:rsidR="00407AAB" w:rsidRPr="00F70490" w:rsidRDefault="00000000">
            <w:pPr>
              <w:rPr>
                <w:rFonts w:ascii="Times New Roman" w:hAnsi="Times New Roman" w:cs="Times New Roman"/>
              </w:rPr>
            </w:pPr>
            <w:r w:rsidRPr="00F70490">
              <w:rPr>
                <w:rFonts w:ascii="Times New Roman" w:hAnsi="Times New Roman" w:cs="Times New Roman"/>
              </w:rPr>
              <w:t>Henok Girma</w:t>
            </w:r>
          </w:p>
        </w:tc>
        <w:tc>
          <w:tcPr>
            <w:tcW w:w="2160" w:type="dxa"/>
            <w:tcBorders>
              <w:top w:val="none" w:sz="0" w:space="0" w:color="auto"/>
              <w:left w:val="none" w:sz="0" w:space="0" w:color="auto"/>
              <w:bottom w:val="none" w:sz="0" w:space="0" w:color="auto"/>
              <w:right w:val="none" w:sz="0" w:space="0" w:color="auto"/>
            </w:tcBorders>
          </w:tcPr>
          <w:p w14:paraId="5FD5A2A3" w14:textId="77777777" w:rsidR="00407AAB" w:rsidRPr="00F7049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70490">
              <w:rPr>
                <w:rFonts w:ascii="Times New Roman" w:hAnsi="Times New Roman" w:cs="Times New Roman"/>
              </w:rPr>
              <w:t>QA Engineer</w:t>
            </w:r>
          </w:p>
        </w:tc>
        <w:tc>
          <w:tcPr>
            <w:tcW w:w="2160" w:type="dxa"/>
            <w:tcBorders>
              <w:top w:val="none" w:sz="0" w:space="0" w:color="auto"/>
              <w:left w:val="none" w:sz="0" w:space="0" w:color="auto"/>
              <w:bottom w:val="none" w:sz="0" w:space="0" w:color="auto"/>
              <w:right w:val="none" w:sz="0" w:space="0" w:color="auto"/>
            </w:tcBorders>
          </w:tcPr>
          <w:p w14:paraId="21CD288D" w14:textId="77777777" w:rsidR="00407AAB" w:rsidRPr="00F70490" w:rsidRDefault="00407AAB">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160" w:type="dxa"/>
            <w:tcBorders>
              <w:top w:val="none" w:sz="0" w:space="0" w:color="auto"/>
              <w:left w:val="none" w:sz="0" w:space="0" w:color="auto"/>
              <w:bottom w:val="none" w:sz="0" w:space="0" w:color="auto"/>
              <w:right w:val="none" w:sz="0" w:space="0" w:color="auto"/>
            </w:tcBorders>
          </w:tcPr>
          <w:p w14:paraId="56995AD3" w14:textId="77777777" w:rsidR="00407AAB" w:rsidRPr="00F7049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70490">
              <w:rPr>
                <w:rFonts w:ascii="Times New Roman" w:hAnsi="Times New Roman" w:cs="Times New Roman"/>
              </w:rPr>
              <w:t>11/11/2025</w:t>
            </w:r>
          </w:p>
        </w:tc>
      </w:tr>
      <w:tr w:rsidR="00407AAB" w:rsidRPr="00F70490" w14:paraId="725D2BC1"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15B2526" w14:textId="77777777" w:rsidR="00407AAB" w:rsidRPr="00F70490" w:rsidRDefault="00000000">
            <w:pPr>
              <w:rPr>
                <w:rFonts w:ascii="Times New Roman" w:hAnsi="Times New Roman" w:cs="Times New Roman"/>
              </w:rPr>
            </w:pPr>
            <w:r w:rsidRPr="00F70490">
              <w:rPr>
                <w:rFonts w:ascii="Times New Roman" w:hAnsi="Times New Roman" w:cs="Times New Roman"/>
              </w:rPr>
              <w:t>Lydia Awuor</w:t>
            </w:r>
          </w:p>
        </w:tc>
        <w:tc>
          <w:tcPr>
            <w:tcW w:w="2160" w:type="dxa"/>
            <w:tcBorders>
              <w:top w:val="none" w:sz="0" w:space="0" w:color="auto"/>
              <w:left w:val="none" w:sz="0" w:space="0" w:color="auto"/>
              <w:bottom w:val="none" w:sz="0" w:space="0" w:color="auto"/>
              <w:right w:val="none" w:sz="0" w:space="0" w:color="auto"/>
            </w:tcBorders>
          </w:tcPr>
          <w:p w14:paraId="50AD0E07"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QA Engineer</w:t>
            </w:r>
          </w:p>
        </w:tc>
        <w:tc>
          <w:tcPr>
            <w:tcW w:w="2160" w:type="dxa"/>
            <w:tcBorders>
              <w:top w:val="none" w:sz="0" w:space="0" w:color="auto"/>
              <w:left w:val="none" w:sz="0" w:space="0" w:color="auto"/>
              <w:bottom w:val="none" w:sz="0" w:space="0" w:color="auto"/>
              <w:right w:val="none" w:sz="0" w:space="0" w:color="auto"/>
            </w:tcBorders>
          </w:tcPr>
          <w:p w14:paraId="19FFF9B0" w14:textId="77777777" w:rsidR="00407AAB" w:rsidRPr="00F70490" w:rsidRDefault="00407A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tcBorders>
              <w:top w:val="none" w:sz="0" w:space="0" w:color="auto"/>
              <w:left w:val="none" w:sz="0" w:space="0" w:color="auto"/>
              <w:bottom w:val="none" w:sz="0" w:space="0" w:color="auto"/>
              <w:right w:val="none" w:sz="0" w:space="0" w:color="auto"/>
            </w:tcBorders>
          </w:tcPr>
          <w:p w14:paraId="0C1A91EF"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11/11/2025</w:t>
            </w:r>
          </w:p>
        </w:tc>
      </w:tr>
      <w:tr w:rsidR="00407AAB" w:rsidRPr="00F70490" w14:paraId="3DE4381B" w14:textId="77777777" w:rsidTr="00CC1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B647236" w14:textId="77777777" w:rsidR="00407AAB" w:rsidRPr="00F70490" w:rsidRDefault="00000000">
            <w:pPr>
              <w:rPr>
                <w:rFonts w:ascii="Times New Roman" w:hAnsi="Times New Roman" w:cs="Times New Roman"/>
              </w:rPr>
            </w:pPr>
            <w:r w:rsidRPr="00F70490">
              <w:rPr>
                <w:rFonts w:ascii="Times New Roman" w:hAnsi="Times New Roman" w:cs="Times New Roman"/>
              </w:rPr>
              <w:t>Instructor/Supervisor</w:t>
            </w:r>
          </w:p>
        </w:tc>
        <w:tc>
          <w:tcPr>
            <w:tcW w:w="2160" w:type="dxa"/>
            <w:tcBorders>
              <w:top w:val="none" w:sz="0" w:space="0" w:color="auto"/>
              <w:left w:val="none" w:sz="0" w:space="0" w:color="auto"/>
              <w:bottom w:val="none" w:sz="0" w:space="0" w:color="auto"/>
              <w:right w:val="none" w:sz="0" w:space="0" w:color="auto"/>
            </w:tcBorders>
          </w:tcPr>
          <w:p w14:paraId="577E7F6C" w14:textId="77777777" w:rsidR="00407AAB" w:rsidRPr="00F7049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70490">
              <w:rPr>
                <w:rFonts w:ascii="Times New Roman" w:hAnsi="Times New Roman" w:cs="Times New Roman"/>
              </w:rPr>
              <w:t>Project Advisor</w:t>
            </w:r>
          </w:p>
        </w:tc>
        <w:tc>
          <w:tcPr>
            <w:tcW w:w="2160" w:type="dxa"/>
            <w:tcBorders>
              <w:top w:val="none" w:sz="0" w:space="0" w:color="auto"/>
              <w:left w:val="none" w:sz="0" w:space="0" w:color="auto"/>
              <w:bottom w:val="none" w:sz="0" w:space="0" w:color="auto"/>
              <w:right w:val="none" w:sz="0" w:space="0" w:color="auto"/>
            </w:tcBorders>
          </w:tcPr>
          <w:p w14:paraId="2AEB2B2D" w14:textId="77777777" w:rsidR="00407AAB" w:rsidRPr="00F70490" w:rsidRDefault="00407AAB">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160" w:type="dxa"/>
            <w:tcBorders>
              <w:top w:val="none" w:sz="0" w:space="0" w:color="auto"/>
              <w:left w:val="none" w:sz="0" w:space="0" w:color="auto"/>
              <w:bottom w:val="none" w:sz="0" w:space="0" w:color="auto"/>
              <w:right w:val="none" w:sz="0" w:space="0" w:color="auto"/>
            </w:tcBorders>
          </w:tcPr>
          <w:p w14:paraId="1AE42821" w14:textId="77777777" w:rsidR="00407AAB" w:rsidRPr="00F7049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70490">
              <w:rPr>
                <w:rFonts w:ascii="Times New Roman" w:hAnsi="Times New Roman" w:cs="Times New Roman"/>
              </w:rPr>
              <w:t>11/11/2025</w:t>
            </w:r>
          </w:p>
        </w:tc>
      </w:tr>
    </w:tbl>
    <w:p w14:paraId="77492D89" w14:textId="77777777" w:rsidR="00407AAB" w:rsidRPr="00F70490" w:rsidRDefault="00000000">
      <w:pPr>
        <w:rPr>
          <w:rFonts w:ascii="Times New Roman" w:hAnsi="Times New Roman" w:cs="Times New Roman"/>
        </w:rPr>
      </w:pPr>
      <w:r w:rsidRPr="00F70490">
        <w:rPr>
          <w:rFonts w:ascii="Times New Roman" w:hAnsi="Times New Roman" w:cs="Times New Roman"/>
        </w:rPr>
        <w:br w:type="page"/>
      </w:r>
    </w:p>
    <w:p w14:paraId="4D64D6C8" w14:textId="2C858418" w:rsidR="00407AAB" w:rsidRPr="00F70490" w:rsidRDefault="00000000">
      <w:pPr>
        <w:pStyle w:val="Heading1"/>
        <w:rPr>
          <w:rFonts w:ascii="Times New Roman" w:hAnsi="Times New Roman" w:cs="Times New Roman"/>
          <w:color w:val="auto"/>
        </w:rPr>
      </w:pPr>
      <w:r w:rsidRPr="00F70490">
        <w:rPr>
          <w:rFonts w:ascii="Times New Roman" w:hAnsi="Times New Roman" w:cs="Times New Roman"/>
          <w:color w:val="EE0000"/>
        </w:rPr>
        <w:lastRenderedPageBreak/>
        <w:t xml:space="preserve"> R </w:t>
      </w:r>
      <w:r w:rsidRPr="00F70490">
        <w:rPr>
          <w:rFonts w:ascii="Times New Roman" w:hAnsi="Times New Roman" w:cs="Times New Roman"/>
          <w:color w:val="F79646" w:themeColor="accent6"/>
        </w:rPr>
        <w:t>A</w:t>
      </w:r>
      <w:r w:rsidRPr="00F70490">
        <w:rPr>
          <w:rFonts w:ascii="Times New Roman" w:hAnsi="Times New Roman" w:cs="Times New Roman"/>
          <w:color w:val="92D050"/>
        </w:rPr>
        <w:t xml:space="preserve"> G </w:t>
      </w:r>
      <w:r w:rsidRPr="00F70490">
        <w:rPr>
          <w:rFonts w:ascii="Times New Roman" w:hAnsi="Times New Roman" w:cs="Times New Roman"/>
          <w:color w:val="auto"/>
        </w:rPr>
        <w:t>Status Report</w:t>
      </w:r>
    </w:p>
    <w:p w14:paraId="309093CB" w14:textId="77777777" w:rsidR="00407AAB" w:rsidRPr="00531D7A" w:rsidRDefault="00000000">
      <w:pPr>
        <w:rPr>
          <w:rFonts w:ascii="Times New Roman" w:hAnsi="Times New Roman" w:cs="Times New Roman"/>
          <w:sz w:val="24"/>
          <w:szCs w:val="24"/>
        </w:rPr>
      </w:pPr>
      <w:r w:rsidRPr="00F70490">
        <w:rPr>
          <w:rFonts w:ascii="Times New Roman" w:hAnsi="Times New Roman" w:cs="Times New Roman"/>
        </w:rPr>
        <w:br/>
      </w:r>
      <w:r w:rsidRPr="00531D7A">
        <w:rPr>
          <w:rFonts w:ascii="Times New Roman" w:hAnsi="Times New Roman" w:cs="Times New Roman"/>
          <w:sz w:val="24"/>
          <w:szCs w:val="24"/>
        </w:rPr>
        <w:t>Project Section: PowerLearn Project</w:t>
      </w:r>
      <w:r w:rsidRPr="00531D7A">
        <w:rPr>
          <w:rFonts w:ascii="Times New Roman" w:hAnsi="Times New Roman" w:cs="Times New Roman"/>
          <w:sz w:val="24"/>
          <w:szCs w:val="24"/>
        </w:rPr>
        <w:br/>
        <w:t>Project Name: CleanCity</w:t>
      </w:r>
      <w:r w:rsidRPr="00531D7A">
        <w:rPr>
          <w:rFonts w:ascii="Times New Roman" w:hAnsi="Times New Roman" w:cs="Times New Roman"/>
          <w:sz w:val="24"/>
          <w:szCs w:val="24"/>
        </w:rPr>
        <w:br/>
        <w:t>Start Date: 02/07/2025</w:t>
      </w:r>
      <w:r w:rsidRPr="00531D7A">
        <w:rPr>
          <w:rFonts w:ascii="Times New Roman" w:hAnsi="Times New Roman" w:cs="Times New Roman"/>
          <w:sz w:val="24"/>
          <w:szCs w:val="24"/>
        </w:rPr>
        <w:br/>
        <w:t>End Date: Ongoing</w:t>
      </w:r>
      <w:r w:rsidRPr="00531D7A">
        <w:rPr>
          <w:rFonts w:ascii="Times New Roman" w:hAnsi="Times New Roman" w:cs="Times New Roman"/>
          <w:sz w:val="24"/>
          <w:szCs w:val="24"/>
        </w:rPr>
        <w:br/>
        <w:t>Current Status: RED – Core modules stable but several critical issues remain unresolved (admin control, notification system, and access validation). Regression testing ongoing.</w:t>
      </w:r>
      <w:r w:rsidRPr="00531D7A">
        <w:rPr>
          <w:rFonts w:ascii="Times New Roman" w:hAnsi="Times New Roman" w:cs="Times New Roman"/>
          <w:sz w:val="24"/>
          <w:szCs w:val="24"/>
        </w:rPr>
        <w:br/>
      </w:r>
    </w:p>
    <w:p w14:paraId="03170B0F" w14:textId="78C1A7A6" w:rsidR="00E618A9" w:rsidRPr="00F70490" w:rsidRDefault="00000000" w:rsidP="00F70490">
      <w:pPr>
        <w:pStyle w:val="Heading2"/>
        <w:rPr>
          <w:rFonts w:ascii="Times New Roman" w:hAnsi="Times New Roman" w:cs="Times New Roman"/>
          <w:color w:val="auto"/>
          <w:sz w:val="28"/>
          <w:szCs w:val="28"/>
        </w:rPr>
      </w:pPr>
      <w:r w:rsidRPr="00F70490">
        <w:rPr>
          <w:rFonts w:ascii="Times New Roman" w:hAnsi="Times New Roman" w:cs="Times New Roman"/>
          <w:color w:val="auto"/>
          <w:sz w:val="28"/>
          <w:szCs w:val="28"/>
        </w:rPr>
        <w:t>Defects Distribution</w:t>
      </w:r>
    </w:p>
    <w:tbl>
      <w:tblPr>
        <w:tblStyle w:val="TableGrid"/>
        <w:tblW w:w="0" w:type="auto"/>
        <w:tblLook w:val="04A0" w:firstRow="1" w:lastRow="0" w:firstColumn="1" w:lastColumn="0" w:noHBand="0" w:noVBand="1"/>
      </w:tblPr>
      <w:tblGrid>
        <w:gridCol w:w="1729"/>
        <w:gridCol w:w="1725"/>
        <w:gridCol w:w="1726"/>
        <w:gridCol w:w="1725"/>
        <w:gridCol w:w="1725"/>
      </w:tblGrid>
      <w:tr w:rsidR="00407AAB" w:rsidRPr="00F70490" w14:paraId="6F94F170" w14:textId="77777777">
        <w:tc>
          <w:tcPr>
            <w:tcW w:w="1728" w:type="dxa"/>
          </w:tcPr>
          <w:p w14:paraId="6FDEF6C6" w14:textId="77777777" w:rsidR="00407AAB" w:rsidRPr="00F70490" w:rsidRDefault="00000000">
            <w:pPr>
              <w:rPr>
                <w:rFonts w:ascii="Times New Roman" w:hAnsi="Times New Roman" w:cs="Times New Roman"/>
              </w:rPr>
            </w:pPr>
            <w:r w:rsidRPr="00F70490">
              <w:rPr>
                <w:rFonts w:ascii="Times New Roman" w:hAnsi="Times New Roman" w:cs="Times New Roman"/>
              </w:rPr>
              <w:t>Severity/Priority</w:t>
            </w:r>
          </w:p>
        </w:tc>
        <w:tc>
          <w:tcPr>
            <w:tcW w:w="1728" w:type="dxa"/>
          </w:tcPr>
          <w:p w14:paraId="57AE0F00" w14:textId="77777777" w:rsidR="00407AAB" w:rsidRPr="00F70490" w:rsidRDefault="00000000">
            <w:pPr>
              <w:rPr>
                <w:rFonts w:ascii="Times New Roman" w:hAnsi="Times New Roman" w:cs="Times New Roman"/>
              </w:rPr>
            </w:pPr>
            <w:r w:rsidRPr="00F70490">
              <w:rPr>
                <w:rFonts w:ascii="Times New Roman" w:hAnsi="Times New Roman" w:cs="Times New Roman"/>
              </w:rPr>
              <w:t>High</w:t>
            </w:r>
          </w:p>
        </w:tc>
        <w:tc>
          <w:tcPr>
            <w:tcW w:w="1728" w:type="dxa"/>
          </w:tcPr>
          <w:p w14:paraId="4B82639E" w14:textId="77777777" w:rsidR="00407AAB" w:rsidRPr="00F70490" w:rsidRDefault="00000000">
            <w:pPr>
              <w:rPr>
                <w:rFonts w:ascii="Times New Roman" w:hAnsi="Times New Roman" w:cs="Times New Roman"/>
              </w:rPr>
            </w:pPr>
            <w:r w:rsidRPr="00F70490">
              <w:rPr>
                <w:rFonts w:ascii="Times New Roman" w:hAnsi="Times New Roman" w:cs="Times New Roman"/>
              </w:rPr>
              <w:t>Medium</w:t>
            </w:r>
          </w:p>
        </w:tc>
        <w:tc>
          <w:tcPr>
            <w:tcW w:w="1728" w:type="dxa"/>
          </w:tcPr>
          <w:p w14:paraId="64347E76" w14:textId="77777777" w:rsidR="00407AAB" w:rsidRPr="00F70490" w:rsidRDefault="00000000">
            <w:pPr>
              <w:rPr>
                <w:rFonts w:ascii="Times New Roman" w:hAnsi="Times New Roman" w:cs="Times New Roman"/>
              </w:rPr>
            </w:pPr>
            <w:r w:rsidRPr="00F70490">
              <w:rPr>
                <w:rFonts w:ascii="Times New Roman" w:hAnsi="Times New Roman" w:cs="Times New Roman"/>
              </w:rPr>
              <w:t>Low</w:t>
            </w:r>
          </w:p>
        </w:tc>
        <w:tc>
          <w:tcPr>
            <w:tcW w:w="1728" w:type="dxa"/>
          </w:tcPr>
          <w:p w14:paraId="4CE45B72" w14:textId="77777777" w:rsidR="00407AAB" w:rsidRPr="00F70490" w:rsidRDefault="00000000">
            <w:pPr>
              <w:rPr>
                <w:rFonts w:ascii="Times New Roman" w:hAnsi="Times New Roman" w:cs="Times New Roman"/>
              </w:rPr>
            </w:pPr>
            <w:r w:rsidRPr="00F70490">
              <w:rPr>
                <w:rFonts w:ascii="Times New Roman" w:hAnsi="Times New Roman" w:cs="Times New Roman"/>
              </w:rPr>
              <w:t>Total</w:t>
            </w:r>
          </w:p>
        </w:tc>
      </w:tr>
      <w:tr w:rsidR="00407AAB" w:rsidRPr="00F70490" w14:paraId="537E298D" w14:textId="77777777">
        <w:tc>
          <w:tcPr>
            <w:tcW w:w="1728" w:type="dxa"/>
          </w:tcPr>
          <w:p w14:paraId="3FFF4B66" w14:textId="77777777" w:rsidR="00407AAB" w:rsidRPr="00F70490" w:rsidRDefault="00000000">
            <w:pPr>
              <w:rPr>
                <w:rFonts w:ascii="Times New Roman" w:hAnsi="Times New Roman" w:cs="Times New Roman"/>
              </w:rPr>
            </w:pPr>
            <w:r w:rsidRPr="00F70490">
              <w:rPr>
                <w:rFonts w:ascii="Times New Roman" w:hAnsi="Times New Roman" w:cs="Times New Roman"/>
              </w:rPr>
              <w:t>Critical</w:t>
            </w:r>
          </w:p>
        </w:tc>
        <w:tc>
          <w:tcPr>
            <w:tcW w:w="1728" w:type="dxa"/>
          </w:tcPr>
          <w:p w14:paraId="3FFC6FAE" w14:textId="77777777" w:rsidR="00407AAB" w:rsidRPr="00F70490" w:rsidRDefault="00000000">
            <w:pPr>
              <w:rPr>
                <w:rFonts w:ascii="Times New Roman" w:hAnsi="Times New Roman" w:cs="Times New Roman"/>
              </w:rPr>
            </w:pPr>
            <w:r w:rsidRPr="00F70490">
              <w:rPr>
                <w:rFonts w:ascii="Times New Roman" w:hAnsi="Times New Roman" w:cs="Times New Roman"/>
              </w:rPr>
              <w:t>2</w:t>
            </w:r>
          </w:p>
        </w:tc>
        <w:tc>
          <w:tcPr>
            <w:tcW w:w="1728" w:type="dxa"/>
          </w:tcPr>
          <w:p w14:paraId="52554811"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2CBA968F"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0D2EB263" w14:textId="77777777" w:rsidR="00407AAB" w:rsidRPr="00F70490" w:rsidRDefault="00000000">
            <w:pPr>
              <w:rPr>
                <w:rFonts w:ascii="Times New Roman" w:hAnsi="Times New Roman" w:cs="Times New Roman"/>
              </w:rPr>
            </w:pPr>
            <w:r w:rsidRPr="00F70490">
              <w:rPr>
                <w:rFonts w:ascii="Times New Roman" w:hAnsi="Times New Roman" w:cs="Times New Roman"/>
              </w:rPr>
              <w:t>2</w:t>
            </w:r>
          </w:p>
        </w:tc>
      </w:tr>
      <w:tr w:rsidR="00407AAB" w:rsidRPr="00F70490" w14:paraId="2BF3C9E5" w14:textId="77777777">
        <w:tc>
          <w:tcPr>
            <w:tcW w:w="1728" w:type="dxa"/>
          </w:tcPr>
          <w:p w14:paraId="2A0CD8CC" w14:textId="77777777" w:rsidR="00407AAB" w:rsidRPr="00F70490" w:rsidRDefault="00000000">
            <w:pPr>
              <w:rPr>
                <w:rFonts w:ascii="Times New Roman" w:hAnsi="Times New Roman" w:cs="Times New Roman"/>
              </w:rPr>
            </w:pPr>
            <w:r w:rsidRPr="00F70490">
              <w:rPr>
                <w:rFonts w:ascii="Times New Roman" w:hAnsi="Times New Roman" w:cs="Times New Roman"/>
              </w:rPr>
              <w:t>Major</w:t>
            </w:r>
          </w:p>
        </w:tc>
        <w:tc>
          <w:tcPr>
            <w:tcW w:w="1728" w:type="dxa"/>
          </w:tcPr>
          <w:p w14:paraId="49E5C407"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c>
          <w:tcPr>
            <w:tcW w:w="1728" w:type="dxa"/>
          </w:tcPr>
          <w:p w14:paraId="0E9E2A0C"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64BFB83E"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2A0C10F8"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r>
      <w:tr w:rsidR="00407AAB" w:rsidRPr="00F70490" w14:paraId="11B029AD" w14:textId="77777777">
        <w:tc>
          <w:tcPr>
            <w:tcW w:w="1728" w:type="dxa"/>
          </w:tcPr>
          <w:p w14:paraId="42951AD3" w14:textId="77777777" w:rsidR="00407AAB" w:rsidRPr="00F70490" w:rsidRDefault="00000000">
            <w:pPr>
              <w:rPr>
                <w:rFonts w:ascii="Times New Roman" w:hAnsi="Times New Roman" w:cs="Times New Roman"/>
              </w:rPr>
            </w:pPr>
            <w:r w:rsidRPr="00F70490">
              <w:rPr>
                <w:rFonts w:ascii="Times New Roman" w:hAnsi="Times New Roman" w:cs="Times New Roman"/>
              </w:rPr>
              <w:t>Medium</w:t>
            </w:r>
          </w:p>
        </w:tc>
        <w:tc>
          <w:tcPr>
            <w:tcW w:w="1728" w:type="dxa"/>
          </w:tcPr>
          <w:p w14:paraId="6D32F92D"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c>
          <w:tcPr>
            <w:tcW w:w="1728" w:type="dxa"/>
          </w:tcPr>
          <w:p w14:paraId="578E1C19"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c>
          <w:tcPr>
            <w:tcW w:w="1728" w:type="dxa"/>
          </w:tcPr>
          <w:p w14:paraId="01D8C287"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c>
          <w:tcPr>
            <w:tcW w:w="1728" w:type="dxa"/>
          </w:tcPr>
          <w:p w14:paraId="73AB678B" w14:textId="77777777" w:rsidR="00407AAB" w:rsidRPr="00F70490" w:rsidRDefault="00000000">
            <w:pPr>
              <w:rPr>
                <w:rFonts w:ascii="Times New Roman" w:hAnsi="Times New Roman" w:cs="Times New Roman"/>
              </w:rPr>
            </w:pPr>
            <w:r w:rsidRPr="00F70490">
              <w:rPr>
                <w:rFonts w:ascii="Times New Roman" w:hAnsi="Times New Roman" w:cs="Times New Roman"/>
              </w:rPr>
              <w:t>3</w:t>
            </w:r>
          </w:p>
        </w:tc>
      </w:tr>
      <w:tr w:rsidR="00407AAB" w:rsidRPr="00F70490" w14:paraId="4E973F98" w14:textId="77777777">
        <w:tc>
          <w:tcPr>
            <w:tcW w:w="1728" w:type="dxa"/>
          </w:tcPr>
          <w:p w14:paraId="2E3B84BA" w14:textId="77777777" w:rsidR="00407AAB" w:rsidRPr="00F70490" w:rsidRDefault="00000000">
            <w:pPr>
              <w:rPr>
                <w:rFonts w:ascii="Times New Roman" w:hAnsi="Times New Roman" w:cs="Times New Roman"/>
              </w:rPr>
            </w:pPr>
            <w:r w:rsidRPr="00F70490">
              <w:rPr>
                <w:rFonts w:ascii="Times New Roman" w:hAnsi="Times New Roman" w:cs="Times New Roman"/>
              </w:rPr>
              <w:t>Low</w:t>
            </w:r>
          </w:p>
        </w:tc>
        <w:tc>
          <w:tcPr>
            <w:tcW w:w="1728" w:type="dxa"/>
          </w:tcPr>
          <w:p w14:paraId="3C5F93DC"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39B832EB"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6A862C99"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c>
          <w:tcPr>
            <w:tcW w:w="1728" w:type="dxa"/>
          </w:tcPr>
          <w:p w14:paraId="3869D182"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r>
    </w:tbl>
    <w:p w14:paraId="05B371F2" w14:textId="384980DE" w:rsidR="00E618A9" w:rsidRPr="00F70490" w:rsidRDefault="00000000" w:rsidP="00F70490">
      <w:pPr>
        <w:pStyle w:val="Heading2"/>
        <w:rPr>
          <w:rFonts w:ascii="Times New Roman" w:hAnsi="Times New Roman" w:cs="Times New Roman"/>
          <w:color w:val="auto"/>
          <w:sz w:val="28"/>
          <w:szCs w:val="28"/>
        </w:rPr>
      </w:pPr>
      <w:r w:rsidRPr="00F70490">
        <w:rPr>
          <w:rFonts w:ascii="Times New Roman" w:hAnsi="Times New Roman" w:cs="Times New Roman"/>
          <w:color w:val="auto"/>
          <w:sz w:val="28"/>
          <w:szCs w:val="28"/>
        </w:rPr>
        <w:t>Test Distribution</w:t>
      </w: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CC1354" w:rsidRPr="00F70490" w14:paraId="2D4A5267" w14:textId="77777777" w:rsidTr="00CC1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EF952D5" w14:textId="77777777" w:rsidR="00407AAB" w:rsidRPr="00F70490" w:rsidRDefault="00000000">
            <w:pPr>
              <w:rPr>
                <w:rFonts w:ascii="Times New Roman" w:hAnsi="Times New Roman" w:cs="Times New Roman"/>
              </w:rPr>
            </w:pPr>
            <w:r w:rsidRPr="00F70490">
              <w:rPr>
                <w:rFonts w:ascii="Times New Roman" w:hAnsi="Times New Roman" w:cs="Times New Roman"/>
              </w:rPr>
              <w:t>Automated Tests</w:t>
            </w:r>
          </w:p>
        </w:tc>
        <w:tc>
          <w:tcPr>
            <w:tcW w:w="4320" w:type="dxa"/>
            <w:tcBorders>
              <w:top w:val="none" w:sz="0" w:space="0" w:color="auto"/>
              <w:left w:val="none" w:sz="0" w:space="0" w:color="auto"/>
              <w:bottom w:val="none" w:sz="0" w:space="0" w:color="auto"/>
              <w:right w:val="none" w:sz="0" w:space="0" w:color="auto"/>
            </w:tcBorders>
          </w:tcPr>
          <w:p w14:paraId="5DEB773D"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0</w:t>
            </w:r>
          </w:p>
        </w:tc>
      </w:tr>
      <w:tr w:rsidR="00CC1354" w:rsidRPr="00F70490" w14:paraId="0E368D57"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747FAD5" w14:textId="77777777" w:rsidR="00407AAB" w:rsidRPr="00F70490" w:rsidRDefault="00000000">
            <w:pPr>
              <w:rPr>
                <w:rFonts w:ascii="Times New Roman" w:hAnsi="Times New Roman" w:cs="Times New Roman"/>
              </w:rPr>
            </w:pPr>
            <w:r w:rsidRPr="00F70490">
              <w:rPr>
                <w:rFonts w:ascii="Times New Roman" w:hAnsi="Times New Roman" w:cs="Times New Roman"/>
              </w:rPr>
              <w:t>Manual Tests</w:t>
            </w:r>
          </w:p>
        </w:tc>
        <w:tc>
          <w:tcPr>
            <w:tcW w:w="4320" w:type="dxa"/>
            <w:tcBorders>
              <w:top w:val="none" w:sz="0" w:space="0" w:color="auto"/>
              <w:left w:val="none" w:sz="0" w:space="0" w:color="auto"/>
              <w:bottom w:val="none" w:sz="0" w:space="0" w:color="auto"/>
              <w:right w:val="none" w:sz="0" w:space="0" w:color="auto"/>
            </w:tcBorders>
          </w:tcPr>
          <w:p w14:paraId="3F6E86CF"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73</w:t>
            </w:r>
          </w:p>
        </w:tc>
      </w:tr>
      <w:tr w:rsidR="00CC1354" w:rsidRPr="00F70490" w14:paraId="7FDD0D9A" w14:textId="77777777" w:rsidTr="00CC13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DD909C9" w14:textId="77777777" w:rsidR="00407AAB" w:rsidRPr="00F70490" w:rsidRDefault="00000000">
            <w:pPr>
              <w:rPr>
                <w:rFonts w:ascii="Times New Roman" w:hAnsi="Times New Roman" w:cs="Times New Roman"/>
              </w:rPr>
            </w:pPr>
            <w:r w:rsidRPr="00F70490">
              <w:rPr>
                <w:rFonts w:ascii="Times New Roman" w:hAnsi="Times New Roman" w:cs="Times New Roman"/>
              </w:rPr>
              <w:t>Non-Functional Tests</w:t>
            </w:r>
          </w:p>
        </w:tc>
        <w:tc>
          <w:tcPr>
            <w:tcW w:w="4320" w:type="dxa"/>
            <w:tcBorders>
              <w:top w:val="none" w:sz="0" w:space="0" w:color="auto"/>
              <w:left w:val="none" w:sz="0" w:space="0" w:color="auto"/>
              <w:bottom w:val="none" w:sz="0" w:space="0" w:color="auto"/>
              <w:right w:val="none" w:sz="0" w:space="0" w:color="auto"/>
            </w:tcBorders>
          </w:tcPr>
          <w:p w14:paraId="6A595349" w14:textId="77777777" w:rsidR="00407AAB" w:rsidRPr="00F7049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70490">
              <w:rPr>
                <w:rFonts w:ascii="Times New Roman" w:hAnsi="Times New Roman" w:cs="Times New Roman"/>
              </w:rPr>
              <w:t>4 (Performance &amp; Accessibility)</w:t>
            </w:r>
          </w:p>
        </w:tc>
      </w:tr>
      <w:tr w:rsidR="00CC1354" w:rsidRPr="00F70490" w14:paraId="0C46CEB7"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E5FD756" w14:textId="77777777" w:rsidR="00407AAB" w:rsidRPr="00F70490" w:rsidRDefault="00000000">
            <w:pPr>
              <w:rPr>
                <w:rFonts w:ascii="Times New Roman" w:hAnsi="Times New Roman" w:cs="Times New Roman"/>
              </w:rPr>
            </w:pPr>
            <w:r w:rsidRPr="00F70490">
              <w:rPr>
                <w:rFonts w:ascii="Times New Roman" w:hAnsi="Times New Roman" w:cs="Times New Roman"/>
              </w:rPr>
              <w:t>Total Test Cases</w:t>
            </w:r>
          </w:p>
        </w:tc>
        <w:tc>
          <w:tcPr>
            <w:tcW w:w="4320" w:type="dxa"/>
            <w:tcBorders>
              <w:top w:val="none" w:sz="0" w:space="0" w:color="auto"/>
              <w:left w:val="none" w:sz="0" w:space="0" w:color="auto"/>
              <w:bottom w:val="none" w:sz="0" w:space="0" w:color="auto"/>
              <w:right w:val="none" w:sz="0" w:space="0" w:color="auto"/>
            </w:tcBorders>
          </w:tcPr>
          <w:p w14:paraId="1DD4EAF7"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77</w:t>
            </w:r>
          </w:p>
        </w:tc>
      </w:tr>
    </w:tbl>
    <w:p w14:paraId="2F4DE94B" w14:textId="3468218E" w:rsidR="00E618A9" w:rsidRPr="00F70490" w:rsidRDefault="00000000" w:rsidP="00F70490">
      <w:pPr>
        <w:pStyle w:val="Heading2"/>
        <w:rPr>
          <w:rFonts w:ascii="Times New Roman" w:hAnsi="Times New Roman" w:cs="Times New Roman"/>
          <w:color w:val="auto"/>
          <w:sz w:val="28"/>
          <w:szCs w:val="28"/>
        </w:rPr>
      </w:pPr>
      <w:r w:rsidRPr="00F70490">
        <w:rPr>
          <w:rFonts w:ascii="Times New Roman" w:hAnsi="Times New Roman" w:cs="Times New Roman"/>
          <w:color w:val="auto"/>
          <w:sz w:val="28"/>
          <w:szCs w:val="28"/>
        </w:rPr>
        <w:t>Test Case Execution Summary</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07AAB" w:rsidRPr="00F70490" w14:paraId="420748DF" w14:textId="77777777" w:rsidTr="00CC1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93CF1C" w14:textId="77777777" w:rsidR="00407AAB" w:rsidRPr="00F70490" w:rsidRDefault="00000000">
            <w:pPr>
              <w:rPr>
                <w:rFonts w:ascii="Times New Roman" w:hAnsi="Times New Roman" w:cs="Times New Roman"/>
              </w:rPr>
            </w:pPr>
            <w:r w:rsidRPr="00F70490">
              <w:rPr>
                <w:rFonts w:ascii="Times New Roman" w:hAnsi="Times New Roman" w:cs="Times New Roman"/>
              </w:rPr>
              <w:t>Metric</w:t>
            </w:r>
          </w:p>
        </w:tc>
        <w:tc>
          <w:tcPr>
            <w:tcW w:w="4320" w:type="dxa"/>
          </w:tcPr>
          <w:p w14:paraId="297D2BD5" w14:textId="77777777" w:rsidR="00407AAB" w:rsidRPr="00F7049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Count</w:t>
            </w:r>
          </w:p>
        </w:tc>
      </w:tr>
      <w:tr w:rsidR="00407AAB" w:rsidRPr="00F70490" w14:paraId="6CF796AF"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2C835939" w14:textId="77777777" w:rsidR="00407AAB" w:rsidRPr="00F70490" w:rsidRDefault="00000000">
            <w:pPr>
              <w:rPr>
                <w:rFonts w:ascii="Times New Roman" w:hAnsi="Times New Roman" w:cs="Times New Roman"/>
              </w:rPr>
            </w:pPr>
            <w:r w:rsidRPr="00F70490">
              <w:rPr>
                <w:rFonts w:ascii="Times New Roman" w:hAnsi="Times New Roman" w:cs="Times New Roman"/>
              </w:rPr>
              <w:t>Total Test Cases</w:t>
            </w:r>
          </w:p>
        </w:tc>
        <w:tc>
          <w:tcPr>
            <w:tcW w:w="4320" w:type="dxa"/>
            <w:tcBorders>
              <w:top w:val="none" w:sz="0" w:space="0" w:color="auto"/>
              <w:bottom w:val="none" w:sz="0" w:space="0" w:color="auto"/>
              <w:right w:val="none" w:sz="0" w:space="0" w:color="auto"/>
            </w:tcBorders>
          </w:tcPr>
          <w:p w14:paraId="46029AC0"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77</w:t>
            </w:r>
          </w:p>
        </w:tc>
      </w:tr>
      <w:tr w:rsidR="00407AAB" w:rsidRPr="00F70490" w14:paraId="54811927"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715C96BB" w14:textId="77777777" w:rsidR="00407AAB" w:rsidRPr="00F70490" w:rsidRDefault="00000000">
            <w:pPr>
              <w:rPr>
                <w:rFonts w:ascii="Times New Roman" w:hAnsi="Times New Roman" w:cs="Times New Roman"/>
              </w:rPr>
            </w:pPr>
            <w:r w:rsidRPr="00F70490">
              <w:rPr>
                <w:rFonts w:ascii="Times New Roman" w:hAnsi="Times New Roman" w:cs="Times New Roman"/>
              </w:rPr>
              <w:t>Test Cases Executed</w:t>
            </w:r>
          </w:p>
        </w:tc>
        <w:tc>
          <w:tcPr>
            <w:tcW w:w="4320" w:type="dxa"/>
          </w:tcPr>
          <w:p w14:paraId="080F7827"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73</w:t>
            </w:r>
          </w:p>
        </w:tc>
      </w:tr>
      <w:tr w:rsidR="00407AAB" w:rsidRPr="00F70490" w14:paraId="2FCEF983"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77AED4B7" w14:textId="77777777" w:rsidR="00407AAB" w:rsidRPr="00F70490" w:rsidRDefault="00000000">
            <w:pPr>
              <w:rPr>
                <w:rFonts w:ascii="Times New Roman" w:hAnsi="Times New Roman" w:cs="Times New Roman"/>
              </w:rPr>
            </w:pPr>
            <w:r w:rsidRPr="00F70490">
              <w:rPr>
                <w:rFonts w:ascii="Times New Roman" w:hAnsi="Times New Roman" w:cs="Times New Roman"/>
              </w:rPr>
              <w:t>Not a Bug</w:t>
            </w:r>
          </w:p>
        </w:tc>
        <w:tc>
          <w:tcPr>
            <w:tcW w:w="4320" w:type="dxa"/>
            <w:tcBorders>
              <w:top w:val="none" w:sz="0" w:space="0" w:color="auto"/>
              <w:bottom w:val="none" w:sz="0" w:space="0" w:color="auto"/>
              <w:right w:val="none" w:sz="0" w:space="0" w:color="auto"/>
            </w:tcBorders>
          </w:tcPr>
          <w:p w14:paraId="092371BC"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1</w:t>
            </w:r>
          </w:p>
        </w:tc>
      </w:tr>
      <w:tr w:rsidR="00407AAB" w:rsidRPr="00F70490" w14:paraId="0E11CDF1"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3246E39E" w14:textId="77777777" w:rsidR="00407AAB" w:rsidRPr="00F70490" w:rsidRDefault="00000000">
            <w:pPr>
              <w:rPr>
                <w:rFonts w:ascii="Times New Roman" w:hAnsi="Times New Roman" w:cs="Times New Roman"/>
              </w:rPr>
            </w:pPr>
            <w:r w:rsidRPr="00F70490">
              <w:rPr>
                <w:rFonts w:ascii="Times New Roman" w:hAnsi="Times New Roman" w:cs="Times New Roman"/>
              </w:rPr>
              <w:t>Skipped</w:t>
            </w:r>
          </w:p>
        </w:tc>
        <w:tc>
          <w:tcPr>
            <w:tcW w:w="4320" w:type="dxa"/>
          </w:tcPr>
          <w:p w14:paraId="6496F3BF"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2</w:t>
            </w:r>
          </w:p>
        </w:tc>
      </w:tr>
      <w:tr w:rsidR="00407AAB" w:rsidRPr="00F70490" w14:paraId="7E0EA1D6"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5C164B13" w14:textId="77777777" w:rsidR="00407AAB" w:rsidRPr="00F70490" w:rsidRDefault="00000000">
            <w:pPr>
              <w:rPr>
                <w:rFonts w:ascii="Times New Roman" w:hAnsi="Times New Roman" w:cs="Times New Roman"/>
              </w:rPr>
            </w:pPr>
            <w:r w:rsidRPr="00F70490">
              <w:rPr>
                <w:rFonts w:ascii="Times New Roman" w:hAnsi="Times New Roman" w:cs="Times New Roman"/>
              </w:rPr>
              <w:t>Passed Test Cases</w:t>
            </w:r>
          </w:p>
        </w:tc>
        <w:tc>
          <w:tcPr>
            <w:tcW w:w="4320" w:type="dxa"/>
            <w:tcBorders>
              <w:top w:val="none" w:sz="0" w:space="0" w:color="auto"/>
              <w:bottom w:val="none" w:sz="0" w:space="0" w:color="auto"/>
              <w:right w:val="none" w:sz="0" w:space="0" w:color="auto"/>
            </w:tcBorders>
          </w:tcPr>
          <w:p w14:paraId="5E4AFE67"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46</w:t>
            </w:r>
          </w:p>
        </w:tc>
      </w:tr>
      <w:tr w:rsidR="00407AAB" w:rsidRPr="00F70490" w14:paraId="09BB09EC"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12638894" w14:textId="77777777" w:rsidR="00407AAB" w:rsidRPr="00F70490" w:rsidRDefault="00000000">
            <w:pPr>
              <w:rPr>
                <w:rFonts w:ascii="Times New Roman" w:hAnsi="Times New Roman" w:cs="Times New Roman"/>
              </w:rPr>
            </w:pPr>
            <w:r w:rsidRPr="00F70490">
              <w:rPr>
                <w:rFonts w:ascii="Times New Roman" w:hAnsi="Times New Roman" w:cs="Times New Roman"/>
              </w:rPr>
              <w:t>Failed Test Cases</w:t>
            </w:r>
          </w:p>
        </w:tc>
        <w:tc>
          <w:tcPr>
            <w:tcW w:w="4320" w:type="dxa"/>
          </w:tcPr>
          <w:p w14:paraId="0F7B56BB"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27</w:t>
            </w:r>
          </w:p>
        </w:tc>
      </w:tr>
      <w:tr w:rsidR="00407AAB" w:rsidRPr="00F70490" w14:paraId="1E4A7ABD"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677848DF" w14:textId="77777777" w:rsidR="00407AAB" w:rsidRPr="00F70490" w:rsidRDefault="00000000">
            <w:pPr>
              <w:rPr>
                <w:rFonts w:ascii="Times New Roman" w:hAnsi="Times New Roman" w:cs="Times New Roman"/>
              </w:rPr>
            </w:pPr>
            <w:r w:rsidRPr="00F70490">
              <w:rPr>
                <w:rFonts w:ascii="Times New Roman" w:hAnsi="Times New Roman" w:cs="Times New Roman"/>
              </w:rPr>
              <w:t>Execution Rate</w:t>
            </w:r>
          </w:p>
        </w:tc>
        <w:tc>
          <w:tcPr>
            <w:tcW w:w="4320" w:type="dxa"/>
            <w:tcBorders>
              <w:top w:val="none" w:sz="0" w:space="0" w:color="auto"/>
              <w:bottom w:val="none" w:sz="0" w:space="0" w:color="auto"/>
              <w:right w:val="none" w:sz="0" w:space="0" w:color="auto"/>
            </w:tcBorders>
          </w:tcPr>
          <w:p w14:paraId="0C907E50"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100%</w:t>
            </w:r>
          </w:p>
        </w:tc>
      </w:tr>
      <w:tr w:rsidR="00407AAB" w:rsidRPr="00F70490" w14:paraId="7EACE7A6" w14:textId="77777777" w:rsidTr="00CC1354">
        <w:tc>
          <w:tcPr>
            <w:cnfStyle w:val="001000000000" w:firstRow="0" w:lastRow="0" w:firstColumn="1" w:lastColumn="0" w:oddVBand="0" w:evenVBand="0" w:oddHBand="0" w:evenHBand="0" w:firstRowFirstColumn="0" w:firstRowLastColumn="0" w:lastRowFirstColumn="0" w:lastRowLastColumn="0"/>
            <w:tcW w:w="4320" w:type="dxa"/>
          </w:tcPr>
          <w:p w14:paraId="2A535690" w14:textId="77777777" w:rsidR="00407AAB" w:rsidRPr="00F70490" w:rsidRDefault="00000000">
            <w:pPr>
              <w:rPr>
                <w:rFonts w:ascii="Times New Roman" w:hAnsi="Times New Roman" w:cs="Times New Roman"/>
              </w:rPr>
            </w:pPr>
            <w:r w:rsidRPr="00F70490">
              <w:rPr>
                <w:rFonts w:ascii="Times New Roman" w:hAnsi="Times New Roman" w:cs="Times New Roman"/>
              </w:rPr>
              <w:t>Pass Rate</w:t>
            </w:r>
          </w:p>
        </w:tc>
        <w:tc>
          <w:tcPr>
            <w:tcW w:w="4320" w:type="dxa"/>
          </w:tcPr>
          <w:p w14:paraId="5A2CAB1A" w14:textId="77777777" w:rsidR="00407AAB" w:rsidRPr="00F7049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63%</w:t>
            </w:r>
          </w:p>
        </w:tc>
      </w:tr>
      <w:tr w:rsidR="00407AAB" w:rsidRPr="00F70490" w14:paraId="1BA7A43F" w14:textId="77777777" w:rsidTr="00CC1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4A3FB806" w14:textId="77777777" w:rsidR="00407AAB" w:rsidRPr="00F70490" w:rsidRDefault="00000000">
            <w:pPr>
              <w:rPr>
                <w:rFonts w:ascii="Times New Roman" w:hAnsi="Times New Roman" w:cs="Times New Roman"/>
              </w:rPr>
            </w:pPr>
            <w:r w:rsidRPr="00F70490">
              <w:rPr>
                <w:rFonts w:ascii="Times New Roman" w:hAnsi="Times New Roman" w:cs="Times New Roman"/>
              </w:rPr>
              <w:t>Fail Rate</w:t>
            </w:r>
          </w:p>
        </w:tc>
        <w:tc>
          <w:tcPr>
            <w:tcW w:w="4320" w:type="dxa"/>
            <w:tcBorders>
              <w:top w:val="none" w:sz="0" w:space="0" w:color="auto"/>
              <w:bottom w:val="none" w:sz="0" w:space="0" w:color="auto"/>
              <w:right w:val="none" w:sz="0" w:space="0" w:color="auto"/>
            </w:tcBorders>
          </w:tcPr>
          <w:p w14:paraId="0983AD9A" w14:textId="77777777" w:rsidR="00407AAB" w:rsidRPr="00F7049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0490">
              <w:rPr>
                <w:rFonts w:ascii="Times New Roman" w:hAnsi="Times New Roman" w:cs="Times New Roman"/>
              </w:rPr>
              <w:t>37%</w:t>
            </w:r>
          </w:p>
        </w:tc>
      </w:tr>
    </w:tbl>
    <w:p w14:paraId="0954BA50" w14:textId="77777777" w:rsidR="00407AAB" w:rsidRPr="00531D7A" w:rsidRDefault="00000000">
      <w:pPr>
        <w:rPr>
          <w:rFonts w:ascii="Times New Roman" w:hAnsi="Times New Roman" w:cs="Times New Roman"/>
          <w:sz w:val="24"/>
          <w:szCs w:val="24"/>
        </w:rPr>
      </w:pPr>
      <w:r w:rsidRPr="00F70490">
        <w:rPr>
          <w:rFonts w:ascii="Times New Roman" w:hAnsi="Times New Roman" w:cs="Times New Roman"/>
        </w:rPr>
        <w:br/>
      </w:r>
      <w:r w:rsidRPr="00531D7A">
        <w:rPr>
          <w:rFonts w:ascii="Times New Roman" w:hAnsi="Times New Roman" w:cs="Times New Roman"/>
          <w:sz w:val="24"/>
          <w:szCs w:val="24"/>
        </w:rPr>
        <w:t>Interpretation: Most core flows (authentication, scheduling, and dashboard) passed successfully. Failures mainly occurred in modules pending completion (notifications, admin management, persistence).</w:t>
      </w:r>
      <w:r w:rsidRPr="00531D7A">
        <w:rPr>
          <w:rFonts w:ascii="Times New Roman" w:hAnsi="Times New Roman" w:cs="Times New Roman"/>
          <w:sz w:val="24"/>
          <w:szCs w:val="24"/>
        </w:rPr>
        <w:br/>
      </w:r>
    </w:p>
    <w:p w14:paraId="5747B69C" w14:textId="77777777" w:rsidR="00E618A9" w:rsidRPr="00531D7A" w:rsidRDefault="00E618A9">
      <w:pPr>
        <w:rPr>
          <w:rFonts w:ascii="Times New Roman" w:hAnsi="Times New Roman" w:cs="Times New Roman"/>
          <w:sz w:val="24"/>
          <w:szCs w:val="24"/>
        </w:rPr>
      </w:pPr>
    </w:p>
    <w:p w14:paraId="1BFE7AD7" w14:textId="77777777" w:rsidR="00E618A9" w:rsidRPr="00F70490" w:rsidRDefault="00E618A9">
      <w:pPr>
        <w:rPr>
          <w:rFonts w:ascii="Times New Roman" w:hAnsi="Times New Roman" w:cs="Times New Roman"/>
        </w:rPr>
      </w:pPr>
    </w:p>
    <w:p w14:paraId="0835F7C9" w14:textId="77777777" w:rsidR="00E618A9" w:rsidRPr="00F70490" w:rsidRDefault="00E618A9">
      <w:pPr>
        <w:rPr>
          <w:rFonts w:ascii="Times New Roman" w:hAnsi="Times New Roman" w:cs="Times New Roman"/>
        </w:rPr>
      </w:pPr>
    </w:p>
    <w:p w14:paraId="66D09B9A" w14:textId="0992B8E5" w:rsidR="00E618A9" w:rsidRPr="00F70490" w:rsidRDefault="00000000" w:rsidP="00F70490">
      <w:pPr>
        <w:pStyle w:val="Heading2"/>
        <w:rPr>
          <w:rFonts w:ascii="Times New Roman" w:hAnsi="Times New Roman" w:cs="Times New Roman"/>
          <w:color w:val="auto"/>
          <w:sz w:val="28"/>
          <w:szCs w:val="28"/>
        </w:rPr>
      </w:pPr>
      <w:r w:rsidRPr="00F70490">
        <w:rPr>
          <w:rFonts w:ascii="Times New Roman" w:hAnsi="Times New Roman" w:cs="Times New Roman"/>
          <w:color w:val="auto"/>
          <w:sz w:val="28"/>
          <w:szCs w:val="28"/>
        </w:rPr>
        <w:lastRenderedPageBreak/>
        <w:t>Defects Status</w:t>
      </w:r>
    </w:p>
    <w:tbl>
      <w:tblPr>
        <w:tblStyle w:val="TableGrid"/>
        <w:tblW w:w="0" w:type="auto"/>
        <w:tblLook w:val="04A0" w:firstRow="1" w:lastRow="0" w:firstColumn="1" w:lastColumn="0" w:noHBand="0" w:noVBand="1"/>
      </w:tblPr>
      <w:tblGrid>
        <w:gridCol w:w="1727"/>
        <w:gridCol w:w="1726"/>
        <w:gridCol w:w="1726"/>
        <w:gridCol w:w="1726"/>
        <w:gridCol w:w="1725"/>
      </w:tblGrid>
      <w:tr w:rsidR="00407AAB" w:rsidRPr="00F70490" w14:paraId="75DF901B" w14:textId="77777777">
        <w:tc>
          <w:tcPr>
            <w:tcW w:w="1728" w:type="dxa"/>
          </w:tcPr>
          <w:p w14:paraId="46FFB80D" w14:textId="77777777" w:rsidR="00407AAB" w:rsidRPr="00F70490" w:rsidRDefault="00000000">
            <w:pPr>
              <w:rPr>
                <w:rFonts w:ascii="Times New Roman" w:hAnsi="Times New Roman" w:cs="Times New Roman"/>
              </w:rPr>
            </w:pPr>
            <w:r w:rsidRPr="00F70490">
              <w:rPr>
                <w:rFonts w:ascii="Times New Roman" w:hAnsi="Times New Roman" w:cs="Times New Roman"/>
              </w:rPr>
              <w:t>State/Severity</w:t>
            </w:r>
          </w:p>
        </w:tc>
        <w:tc>
          <w:tcPr>
            <w:tcW w:w="1728" w:type="dxa"/>
          </w:tcPr>
          <w:p w14:paraId="5B44A2B0" w14:textId="77777777" w:rsidR="00407AAB" w:rsidRPr="00F70490" w:rsidRDefault="00000000">
            <w:pPr>
              <w:rPr>
                <w:rFonts w:ascii="Times New Roman" w:hAnsi="Times New Roman" w:cs="Times New Roman"/>
              </w:rPr>
            </w:pPr>
            <w:r w:rsidRPr="00F70490">
              <w:rPr>
                <w:rFonts w:ascii="Times New Roman" w:hAnsi="Times New Roman" w:cs="Times New Roman"/>
              </w:rPr>
              <w:t>Critical</w:t>
            </w:r>
          </w:p>
        </w:tc>
        <w:tc>
          <w:tcPr>
            <w:tcW w:w="1728" w:type="dxa"/>
          </w:tcPr>
          <w:p w14:paraId="73221D37" w14:textId="77777777" w:rsidR="00407AAB" w:rsidRPr="00F70490" w:rsidRDefault="00000000">
            <w:pPr>
              <w:rPr>
                <w:rFonts w:ascii="Times New Roman" w:hAnsi="Times New Roman" w:cs="Times New Roman"/>
              </w:rPr>
            </w:pPr>
            <w:r w:rsidRPr="00F70490">
              <w:rPr>
                <w:rFonts w:ascii="Times New Roman" w:hAnsi="Times New Roman" w:cs="Times New Roman"/>
              </w:rPr>
              <w:t>Major</w:t>
            </w:r>
          </w:p>
        </w:tc>
        <w:tc>
          <w:tcPr>
            <w:tcW w:w="1728" w:type="dxa"/>
          </w:tcPr>
          <w:p w14:paraId="7EC7BAAB" w14:textId="77777777" w:rsidR="00407AAB" w:rsidRPr="00F70490" w:rsidRDefault="00000000">
            <w:pPr>
              <w:rPr>
                <w:rFonts w:ascii="Times New Roman" w:hAnsi="Times New Roman" w:cs="Times New Roman"/>
              </w:rPr>
            </w:pPr>
            <w:r w:rsidRPr="00F70490">
              <w:rPr>
                <w:rFonts w:ascii="Times New Roman" w:hAnsi="Times New Roman" w:cs="Times New Roman"/>
              </w:rPr>
              <w:t>Medium</w:t>
            </w:r>
          </w:p>
        </w:tc>
        <w:tc>
          <w:tcPr>
            <w:tcW w:w="1728" w:type="dxa"/>
          </w:tcPr>
          <w:p w14:paraId="4F511D58" w14:textId="77777777" w:rsidR="00407AAB" w:rsidRPr="00F70490" w:rsidRDefault="00000000">
            <w:pPr>
              <w:rPr>
                <w:rFonts w:ascii="Times New Roman" w:hAnsi="Times New Roman" w:cs="Times New Roman"/>
              </w:rPr>
            </w:pPr>
            <w:r w:rsidRPr="00F70490">
              <w:rPr>
                <w:rFonts w:ascii="Times New Roman" w:hAnsi="Times New Roman" w:cs="Times New Roman"/>
              </w:rPr>
              <w:t>Low</w:t>
            </w:r>
          </w:p>
        </w:tc>
      </w:tr>
      <w:tr w:rsidR="00407AAB" w:rsidRPr="00F70490" w14:paraId="514453EC" w14:textId="77777777">
        <w:tc>
          <w:tcPr>
            <w:tcW w:w="1728" w:type="dxa"/>
          </w:tcPr>
          <w:p w14:paraId="1CA86587" w14:textId="77777777" w:rsidR="00407AAB" w:rsidRPr="00F70490" w:rsidRDefault="00000000">
            <w:pPr>
              <w:rPr>
                <w:rFonts w:ascii="Times New Roman" w:hAnsi="Times New Roman" w:cs="Times New Roman"/>
              </w:rPr>
            </w:pPr>
            <w:r w:rsidRPr="00F70490">
              <w:rPr>
                <w:rFonts w:ascii="Times New Roman" w:hAnsi="Times New Roman" w:cs="Times New Roman"/>
              </w:rPr>
              <w:t>Closed</w:t>
            </w:r>
          </w:p>
        </w:tc>
        <w:tc>
          <w:tcPr>
            <w:tcW w:w="1728" w:type="dxa"/>
          </w:tcPr>
          <w:p w14:paraId="034BC07E"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0C244A17"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673AFD31"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5D103168"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r>
      <w:tr w:rsidR="00407AAB" w:rsidRPr="00F70490" w14:paraId="458E93CF" w14:textId="77777777">
        <w:tc>
          <w:tcPr>
            <w:tcW w:w="1728" w:type="dxa"/>
          </w:tcPr>
          <w:p w14:paraId="45546937" w14:textId="77777777" w:rsidR="00407AAB" w:rsidRPr="00F70490" w:rsidRDefault="00000000">
            <w:pPr>
              <w:rPr>
                <w:rFonts w:ascii="Times New Roman" w:hAnsi="Times New Roman" w:cs="Times New Roman"/>
              </w:rPr>
            </w:pPr>
            <w:r w:rsidRPr="00F70490">
              <w:rPr>
                <w:rFonts w:ascii="Times New Roman" w:hAnsi="Times New Roman" w:cs="Times New Roman"/>
              </w:rPr>
              <w:t>Open</w:t>
            </w:r>
          </w:p>
        </w:tc>
        <w:tc>
          <w:tcPr>
            <w:tcW w:w="1728" w:type="dxa"/>
          </w:tcPr>
          <w:p w14:paraId="52552CB6" w14:textId="4E243ADB" w:rsidR="00407AAB" w:rsidRPr="00F70490" w:rsidRDefault="00E27FC1">
            <w:pPr>
              <w:rPr>
                <w:rFonts w:ascii="Times New Roman" w:hAnsi="Times New Roman" w:cs="Times New Roman"/>
              </w:rPr>
            </w:pPr>
            <w:r w:rsidRPr="00F70490">
              <w:rPr>
                <w:rFonts w:ascii="Times New Roman" w:hAnsi="Times New Roman" w:cs="Times New Roman"/>
              </w:rPr>
              <w:t>6</w:t>
            </w:r>
          </w:p>
        </w:tc>
        <w:tc>
          <w:tcPr>
            <w:tcW w:w="1728" w:type="dxa"/>
          </w:tcPr>
          <w:p w14:paraId="28A111C5" w14:textId="39AA0DA7" w:rsidR="00407AAB" w:rsidRPr="00F70490" w:rsidRDefault="00E27FC1">
            <w:pPr>
              <w:rPr>
                <w:rFonts w:ascii="Times New Roman" w:hAnsi="Times New Roman" w:cs="Times New Roman"/>
              </w:rPr>
            </w:pPr>
            <w:r w:rsidRPr="00F70490">
              <w:rPr>
                <w:rFonts w:ascii="Times New Roman" w:hAnsi="Times New Roman" w:cs="Times New Roman"/>
              </w:rPr>
              <w:t>8</w:t>
            </w:r>
          </w:p>
        </w:tc>
        <w:tc>
          <w:tcPr>
            <w:tcW w:w="1728" w:type="dxa"/>
          </w:tcPr>
          <w:p w14:paraId="46336944"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3D5A201B"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r>
      <w:tr w:rsidR="00407AAB" w:rsidRPr="00F70490" w14:paraId="58E4D2A6" w14:textId="77777777">
        <w:tc>
          <w:tcPr>
            <w:tcW w:w="1728" w:type="dxa"/>
          </w:tcPr>
          <w:p w14:paraId="09C94A8A" w14:textId="77777777" w:rsidR="00407AAB" w:rsidRPr="00F70490" w:rsidRDefault="00000000">
            <w:pPr>
              <w:rPr>
                <w:rFonts w:ascii="Times New Roman" w:hAnsi="Times New Roman" w:cs="Times New Roman"/>
              </w:rPr>
            </w:pPr>
            <w:r w:rsidRPr="00F70490">
              <w:rPr>
                <w:rFonts w:ascii="Times New Roman" w:hAnsi="Times New Roman" w:cs="Times New Roman"/>
              </w:rPr>
              <w:t>Deferred</w:t>
            </w:r>
          </w:p>
        </w:tc>
        <w:tc>
          <w:tcPr>
            <w:tcW w:w="1728" w:type="dxa"/>
          </w:tcPr>
          <w:p w14:paraId="0A3D378C"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c>
          <w:tcPr>
            <w:tcW w:w="1728" w:type="dxa"/>
          </w:tcPr>
          <w:p w14:paraId="6988BE2A" w14:textId="455743DC" w:rsidR="00407AAB" w:rsidRPr="00F70490" w:rsidRDefault="00E27FC1">
            <w:pPr>
              <w:rPr>
                <w:rFonts w:ascii="Times New Roman" w:hAnsi="Times New Roman" w:cs="Times New Roman"/>
              </w:rPr>
            </w:pPr>
            <w:r w:rsidRPr="00F70490">
              <w:rPr>
                <w:rFonts w:ascii="Times New Roman" w:hAnsi="Times New Roman" w:cs="Times New Roman"/>
              </w:rPr>
              <w:t>0</w:t>
            </w:r>
          </w:p>
        </w:tc>
        <w:tc>
          <w:tcPr>
            <w:tcW w:w="1728" w:type="dxa"/>
          </w:tcPr>
          <w:p w14:paraId="3DF435F6" w14:textId="36DFEEC4" w:rsidR="00407AAB" w:rsidRPr="00F70490" w:rsidRDefault="00E27FC1">
            <w:pPr>
              <w:rPr>
                <w:rFonts w:ascii="Times New Roman" w:hAnsi="Times New Roman" w:cs="Times New Roman"/>
              </w:rPr>
            </w:pPr>
            <w:r w:rsidRPr="00F70490">
              <w:rPr>
                <w:rFonts w:ascii="Times New Roman" w:hAnsi="Times New Roman" w:cs="Times New Roman"/>
              </w:rPr>
              <w:t>4</w:t>
            </w:r>
          </w:p>
        </w:tc>
        <w:tc>
          <w:tcPr>
            <w:tcW w:w="1728" w:type="dxa"/>
          </w:tcPr>
          <w:p w14:paraId="5CC6FD00" w14:textId="77777777" w:rsidR="00407AAB" w:rsidRPr="00F70490" w:rsidRDefault="00000000">
            <w:pPr>
              <w:rPr>
                <w:rFonts w:ascii="Times New Roman" w:hAnsi="Times New Roman" w:cs="Times New Roman"/>
              </w:rPr>
            </w:pPr>
            <w:r w:rsidRPr="00F70490">
              <w:rPr>
                <w:rFonts w:ascii="Times New Roman" w:hAnsi="Times New Roman" w:cs="Times New Roman"/>
              </w:rPr>
              <w:t>0</w:t>
            </w:r>
          </w:p>
        </w:tc>
      </w:tr>
      <w:tr w:rsidR="00407AAB" w:rsidRPr="00F70490" w14:paraId="268C89BA" w14:textId="77777777">
        <w:tc>
          <w:tcPr>
            <w:tcW w:w="1728" w:type="dxa"/>
          </w:tcPr>
          <w:p w14:paraId="5D72087D" w14:textId="77777777" w:rsidR="00407AAB" w:rsidRPr="00F70490" w:rsidRDefault="00000000">
            <w:pPr>
              <w:rPr>
                <w:rFonts w:ascii="Times New Roman" w:hAnsi="Times New Roman" w:cs="Times New Roman"/>
              </w:rPr>
            </w:pPr>
            <w:r w:rsidRPr="00F70490">
              <w:rPr>
                <w:rFonts w:ascii="Times New Roman" w:hAnsi="Times New Roman" w:cs="Times New Roman"/>
              </w:rPr>
              <w:t>Total Defects</w:t>
            </w:r>
          </w:p>
        </w:tc>
        <w:tc>
          <w:tcPr>
            <w:tcW w:w="1728" w:type="dxa"/>
          </w:tcPr>
          <w:p w14:paraId="7ABC899C" w14:textId="1CBB7C57" w:rsidR="00407AAB" w:rsidRPr="00F70490" w:rsidRDefault="00E27FC1">
            <w:pPr>
              <w:rPr>
                <w:rFonts w:ascii="Times New Roman" w:hAnsi="Times New Roman" w:cs="Times New Roman"/>
              </w:rPr>
            </w:pPr>
            <w:r w:rsidRPr="00F70490">
              <w:rPr>
                <w:rFonts w:ascii="Times New Roman" w:hAnsi="Times New Roman" w:cs="Times New Roman"/>
              </w:rPr>
              <w:t>6</w:t>
            </w:r>
          </w:p>
        </w:tc>
        <w:tc>
          <w:tcPr>
            <w:tcW w:w="1728" w:type="dxa"/>
          </w:tcPr>
          <w:p w14:paraId="2DF81C96" w14:textId="2100C756" w:rsidR="00407AAB" w:rsidRPr="00F70490" w:rsidRDefault="00E27FC1">
            <w:pPr>
              <w:rPr>
                <w:rFonts w:ascii="Times New Roman" w:hAnsi="Times New Roman" w:cs="Times New Roman"/>
              </w:rPr>
            </w:pPr>
            <w:r w:rsidRPr="00F70490">
              <w:rPr>
                <w:rFonts w:ascii="Times New Roman" w:hAnsi="Times New Roman" w:cs="Times New Roman"/>
              </w:rPr>
              <w:t>8</w:t>
            </w:r>
          </w:p>
        </w:tc>
        <w:tc>
          <w:tcPr>
            <w:tcW w:w="1728" w:type="dxa"/>
          </w:tcPr>
          <w:p w14:paraId="226D6429" w14:textId="3501D199" w:rsidR="00407AAB" w:rsidRPr="00F70490" w:rsidRDefault="00E27FC1">
            <w:pPr>
              <w:rPr>
                <w:rFonts w:ascii="Times New Roman" w:hAnsi="Times New Roman" w:cs="Times New Roman"/>
              </w:rPr>
            </w:pPr>
            <w:r w:rsidRPr="00F70490">
              <w:rPr>
                <w:rFonts w:ascii="Times New Roman" w:hAnsi="Times New Roman" w:cs="Times New Roman"/>
              </w:rPr>
              <w:t>4</w:t>
            </w:r>
          </w:p>
        </w:tc>
        <w:tc>
          <w:tcPr>
            <w:tcW w:w="1728" w:type="dxa"/>
          </w:tcPr>
          <w:p w14:paraId="59A83F2D" w14:textId="77777777" w:rsidR="00407AAB" w:rsidRPr="00F70490" w:rsidRDefault="00000000">
            <w:pPr>
              <w:rPr>
                <w:rFonts w:ascii="Times New Roman" w:hAnsi="Times New Roman" w:cs="Times New Roman"/>
              </w:rPr>
            </w:pPr>
            <w:r w:rsidRPr="00F70490">
              <w:rPr>
                <w:rFonts w:ascii="Times New Roman" w:hAnsi="Times New Roman" w:cs="Times New Roman"/>
              </w:rPr>
              <w:t>1</w:t>
            </w:r>
          </w:p>
        </w:tc>
      </w:tr>
    </w:tbl>
    <w:p w14:paraId="788C5904" w14:textId="68D26B59" w:rsidR="00407AAB" w:rsidRPr="00531D7A" w:rsidRDefault="00000000">
      <w:pPr>
        <w:rPr>
          <w:rFonts w:ascii="Times New Roman" w:hAnsi="Times New Roman" w:cs="Times New Roman"/>
          <w:sz w:val="24"/>
          <w:szCs w:val="24"/>
        </w:rPr>
      </w:pPr>
      <w:r w:rsidRPr="00F70490">
        <w:rPr>
          <w:rFonts w:ascii="Times New Roman" w:hAnsi="Times New Roman" w:cs="Times New Roman"/>
        </w:rPr>
        <w:br/>
      </w:r>
      <w:r w:rsidRPr="00531D7A">
        <w:rPr>
          <w:rFonts w:ascii="Times New Roman" w:hAnsi="Times New Roman" w:cs="Times New Roman"/>
          <w:sz w:val="24"/>
          <w:szCs w:val="24"/>
        </w:rPr>
        <w:t>Status Explanation:</w:t>
      </w:r>
      <w:r w:rsidRPr="00531D7A">
        <w:rPr>
          <w:rFonts w:ascii="Times New Roman" w:hAnsi="Times New Roman" w:cs="Times New Roman"/>
          <w:sz w:val="24"/>
          <w:szCs w:val="24"/>
        </w:rPr>
        <w:br/>
        <w:t>- Critical Defects (</w:t>
      </w:r>
      <w:r w:rsidR="00E27FC1" w:rsidRPr="00531D7A">
        <w:rPr>
          <w:rFonts w:ascii="Times New Roman" w:hAnsi="Times New Roman" w:cs="Times New Roman"/>
          <w:sz w:val="24"/>
          <w:szCs w:val="24"/>
        </w:rPr>
        <w:t>6</w:t>
      </w:r>
      <w:r w:rsidRPr="00531D7A">
        <w:rPr>
          <w:rFonts w:ascii="Times New Roman" w:hAnsi="Times New Roman" w:cs="Times New Roman"/>
          <w:sz w:val="24"/>
          <w:szCs w:val="24"/>
        </w:rPr>
        <w:t>): Admin dashboard and notification bell pending resolution.</w:t>
      </w:r>
      <w:r w:rsidRPr="00531D7A">
        <w:rPr>
          <w:rFonts w:ascii="Times New Roman" w:hAnsi="Times New Roman" w:cs="Times New Roman"/>
          <w:sz w:val="24"/>
          <w:szCs w:val="24"/>
        </w:rPr>
        <w:br/>
        <w:t>- Major Defect (</w:t>
      </w:r>
      <w:r w:rsidR="00E27FC1" w:rsidRPr="00531D7A">
        <w:rPr>
          <w:rFonts w:ascii="Times New Roman" w:hAnsi="Times New Roman" w:cs="Times New Roman"/>
          <w:sz w:val="24"/>
          <w:szCs w:val="24"/>
        </w:rPr>
        <w:t>8</w:t>
      </w:r>
      <w:r w:rsidRPr="00531D7A">
        <w:rPr>
          <w:rFonts w:ascii="Times New Roman" w:hAnsi="Times New Roman" w:cs="Times New Roman"/>
          <w:sz w:val="24"/>
          <w:szCs w:val="24"/>
        </w:rPr>
        <w:t>): Mobile responsiveness deferred for redesign.</w:t>
      </w:r>
      <w:r w:rsidRPr="00531D7A">
        <w:rPr>
          <w:rFonts w:ascii="Times New Roman" w:hAnsi="Times New Roman" w:cs="Times New Roman"/>
          <w:sz w:val="24"/>
          <w:szCs w:val="24"/>
        </w:rPr>
        <w:br/>
        <w:t>- Medium Defects (</w:t>
      </w:r>
      <w:r w:rsidR="00E27FC1" w:rsidRPr="00531D7A">
        <w:rPr>
          <w:rFonts w:ascii="Times New Roman" w:hAnsi="Times New Roman" w:cs="Times New Roman"/>
          <w:sz w:val="24"/>
          <w:szCs w:val="24"/>
        </w:rPr>
        <w:t>4</w:t>
      </w:r>
      <w:r w:rsidRPr="00531D7A">
        <w:rPr>
          <w:rFonts w:ascii="Times New Roman" w:hAnsi="Times New Roman" w:cs="Times New Roman"/>
          <w:sz w:val="24"/>
          <w:szCs w:val="24"/>
        </w:rPr>
        <w:t>): Validation errors and persistence bugs deferred.</w:t>
      </w:r>
      <w:r w:rsidRPr="00531D7A">
        <w:rPr>
          <w:rFonts w:ascii="Times New Roman" w:hAnsi="Times New Roman" w:cs="Times New Roman"/>
          <w:sz w:val="24"/>
          <w:szCs w:val="24"/>
        </w:rPr>
        <w:br/>
        <w:t>- Low Defect (1): UI alignment issue resolved and closed.</w:t>
      </w:r>
      <w:r w:rsidRPr="00531D7A">
        <w:rPr>
          <w:rFonts w:ascii="Times New Roman" w:hAnsi="Times New Roman" w:cs="Times New Roman"/>
          <w:sz w:val="24"/>
          <w:szCs w:val="24"/>
        </w:rPr>
        <w:br/>
      </w:r>
    </w:p>
    <w:p w14:paraId="3B3FF45A" w14:textId="77777777" w:rsidR="00407AAB" w:rsidRPr="00F70490" w:rsidRDefault="00000000">
      <w:pPr>
        <w:pStyle w:val="Heading2"/>
        <w:rPr>
          <w:rFonts w:ascii="Times New Roman" w:hAnsi="Times New Roman" w:cs="Times New Roman"/>
          <w:color w:val="auto"/>
          <w:sz w:val="28"/>
          <w:szCs w:val="28"/>
        </w:rPr>
      </w:pPr>
      <w:r w:rsidRPr="00F70490">
        <w:rPr>
          <w:rFonts w:ascii="Times New Roman" w:hAnsi="Times New Roman" w:cs="Times New Roman"/>
          <w:color w:val="auto"/>
          <w:sz w:val="28"/>
          <w:szCs w:val="28"/>
        </w:rPr>
        <w:t>Overall QA Health Summary</w:t>
      </w:r>
    </w:p>
    <w:p w14:paraId="6981CCDC" w14:textId="77777777" w:rsidR="0062290C" w:rsidRDefault="00000000">
      <w:pPr>
        <w:rPr>
          <w:rFonts w:ascii="Times New Roman" w:hAnsi="Times New Roman" w:cs="Times New Roman"/>
          <w:sz w:val="24"/>
          <w:szCs w:val="24"/>
        </w:rPr>
      </w:pPr>
      <w:r w:rsidRPr="00F70490">
        <w:rPr>
          <w:rFonts w:ascii="Times New Roman" w:hAnsi="Times New Roman" w:cs="Times New Roman"/>
        </w:rPr>
        <w:br/>
      </w:r>
      <w:r w:rsidRPr="00F70490">
        <w:rPr>
          <w:rFonts w:ascii="Times New Roman" w:hAnsi="Times New Roman" w:cs="Times New Roman"/>
          <w:color w:val="C00000"/>
        </w:rPr>
        <w:t>R</w:t>
      </w:r>
      <w:r w:rsidRPr="00F70490">
        <w:rPr>
          <w:rFonts w:ascii="Times New Roman" w:hAnsi="Times New Roman" w:cs="Times New Roman"/>
          <w:color w:val="FFFF00"/>
        </w:rPr>
        <w:t>A</w:t>
      </w:r>
      <w:r w:rsidRPr="00F70490">
        <w:rPr>
          <w:rFonts w:ascii="Times New Roman" w:hAnsi="Times New Roman" w:cs="Times New Roman"/>
          <w:color w:val="00B050"/>
        </w:rPr>
        <w:t>G</w:t>
      </w:r>
      <w:r w:rsidRPr="00F70490">
        <w:rPr>
          <w:rFonts w:ascii="Times New Roman" w:hAnsi="Times New Roman" w:cs="Times New Roman"/>
        </w:rPr>
        <w:t xml:space="preserve"> Rating: </w:t>
      </w:r>
      <w:r w:rsidRPr="00F70490">
        <w:rPr>
          <w:rFonts w:ascii="Times New Roman" w:hAnsi="Times New Roman" w:cs="Times New Roman"/>
          <w:color w:val="EE0000"/>
        </w:rPr>
        <w:t>RED</w:t>
      </w:r>
      <w:r w:rsidRPr="00F70490">
        <w:rPr>
          <w:rFonts w:ascii="Times New Roman" w:hAnsi="Times New Roman" w:cs="Times New Roman"/>
        </w:rPr>
        <w:br/>
      </w:r>
      <w:r w:rsidRPr="00531D7A">
        <w:rPr>
          <w:rFonts w:ascii="Times New Roman" w:hAnsi="Times New Roman" w:cs="Times New Roman"/>
          <w:sz w:val="24"/>
          <w:szCs w:val="24"/>
        </w:rPr>
        <w:t>- Key critical defects are still open and block readiness for UAT.</w:t>
      </w:r>
      <w:r w:rsidRPr="00531D7A">
        <w:rPr>
          <w:rFonts w:ascii="Times New Roman" w:hAnsi="Times New Roman" w:cs="Times New Roman"/>
          <w:sz w:val="24"/>
          <w:szCs w:val="24"/>
        </w:rPr>
        <w:br/>
        <w:t>- Functional coverage achieved: 90%+</w:t>
      </w:r>
      <w:r w:rsidRPr="00531D7A">
        <w:rPr>
          <w:rFonts w:ascii="Times New Roman" w:hAnsi="Times New Roman" w:cs="Times New Roman"/>
          <w:sz w:val="24"/>
          <w:szCs w:val="24"/>
        </w:rPr>
        <w:br/>
        <w:t>- Regression and performance testing ongoing.</w:t>
      </w:r>
      <w:r w:rsidRPr="00531D7A">
        <w:rPr>
          <w:rFonts w:ascii="Times New Roman" w:hAnsi="Times New Roman" w:cs="Times New Roman"/>
          <w:sz w:val="24"/>
          <w:szCs w:val="24"/>
        </w:rPr>
        <w:br/>
        <w:t>Next Steps:</w:t>
      </w:r>
      <w:r w:rsidRPr="00531D7A">
        <w:rPr>
          <w:rFonts w:ascii="Times New Roman" w:hAnsi="Times New Roman" w:cs="Times New Roman"/>
          <w:sz w:val="24"/>
          <w:szCs w:val="24"/>
        </w:rPr>
        <w:br/>
        <w:t>- Fix and re-test critical defects.</w:t>
      </w:r>
      <w:r w:rsidRPr="00531D7A">
        <w:rPr>
          <w:rFonts w:ascii="Times New Roman" w:hAnsi="Times New Roman" w:cs="Times New Roman"/>
          <w:sz w:val="24"/>
          <w:szCs w:val="24"/>
        </w:rPr>
        <w:br/>
        <w:t>- Automate login and scheduling modules.</w:t>
      </w:r>
      <w:r w:rsidRPr="00531D7A">
        <w:rPr>
          <w:rFonts w:ascii="Times New Roman" w:hAnsi="Times New Roman" w:cs="Times New Roman"/>
          <w:sz w:val="24"/>
          <w:szCs w:val="24"/>
        </w:rPr>
        <w:br/>
        <w:t>- Conduct final regression cycle before UAT sign-off.</w:t>
      </w:r>
    </w:p>
    <w:p w14:paraId="28768B33" w14:textId="77777777" w:rsidR="0062290C" w:rsidRDefault="0062290C">
      <w:pPr>
        <w:rPr>
          <w:rFonts w:ascii="Times New Roman" w:hAnsi="Times New Roman" w:cs="Times New Roman"/>
          <w:sz w:val="24"/>
          <w:szCs w:val="24"/>
        </w:rPr>
      </w:pPr>
    </w:p>
    <w:p w14:paraId="06087E56" w14:textId="77777777" w:rsidR="0062290C" w:rsidRDefault="0062290C">
      <w:pPr>
        <w:rPr>
          <w:rFonts w:ascii="Times New Roman" w:hAnsi="Times New Roman" w:cs="Times New Roman"/>
          <w:b/>
          <w:bCs/>
        </w:rPr>
      </w:pPr>
      <w:r w:rsidRPr="0062290C">
        <w:rPr>
          <w:rFonts w:ascii="Times New Roman" w:hAnsi="Times New Roman" w:cs="Times New Roman"/>
          <w:b/>
          <w:bCs/>
          <w:sz w:val="24"/>
          <w:szCs w:val="24"/>
        </w:rPr>
        <w:t>Appendix</w:t>
      </w:r>
    </w:p>
    <w:p w14:paraId="1F8DEAF4" w14:textId="24FE7FC7" w:rsidR="00407AAB" w:rsidRPr="0062290C" w:rsidRDefault="0062290C" w:rsidP="0062290C">
      <w:pPr>
        <w:pStyle w:val="ListParagraph"/>
        <w:numPr>
          <w:ilvl w:val="0"/>
          <w:numId w:val="13"/>
        </w:numPr>
        <w:rPr>
          <w:rFonts w:ascii="Times New Roman" w:hAnsi="Times New Roman" w:cs="Times New Roman"/>
        </w:rPr>
      </w:pPr>
      <w:r w:rsidRPr="0062290C">
        <w:rPr>
          <w:rFonts w:ascii="Times New Roman" w:hAnsi="Times New Roman" w:cs="Times New Roman"/>
          <w:b/>
          <w:bCs/>
          <w:color w:val="002060"/>
        </w:rPr>
        <w:t xml:space="preserve">Jira </w:t>
      </w:r>
      <w:r w:rsidR="00F82DD5">
        <w:rPr>
          <w:rFonts w:ascii="Times New Roman" w:hAnsi="Times New Roman" w:cs="Times New Roman"/>
          <w:b/>
          <w:bCs/>
          <w:color w:val="002060"/>
        </w:rPr>
        <w:t>Summary</w:t>
      </w:r>
      <w:r w:rsidR="00000000" w:rsidRPr="0062290C">
        <w:rPr>
          <w:rFonts w:ascii="Times New Roman" w:hAnsi="Times New Roman" w:cs="Times New Roman"/>
          <w:b/>
          <w:bCs/>
        </w:rPr>
        <w:br/>
      </w:r>
      <w:hyperlink r:id="rId6" w:history="1">
        <w:r w:rsidRPr="0062290C">
          <w:rPr>
            <w:rStyle w:val="Hyperlink"/>
            <w:rFonts w:ascii="Times New Roman" w:hAnsi="Times New Roman" w:cs="Times New Roman"/>
          </w:rPr>
          <w:t>https://erickomondi833-1762239312960.atlassian.net/jira/software/projects/CWPS/summary</w:t>
        </w:r>
      </w:hyperlink>
    </w:p>
    <w:p w14:paraId="4B5FD8D9" w14:textId="77777777" w:rsidR="0062290C" w:rsidRPr="0062290C" w:rsidRDefault="0062290C" w:rsidP="0062290C">
      <w:pPr>
        <w:pStyle w:val="ListParagraph"/>
        <w:rPr>
          <w:rFonts w:ascii="Times New Roman" w:hAnsi="Times New Roman" w:cs="Times New Roman"/>
          <w:b/>
          <w:bCs/>
        </w:rPr>
      </w:pPr>
    </w:p>
    <w:p w14:paraId="5FE772E9" w14:textId="143C1F8E" w:rsidR="0062290C" w:rsidRPr="0062290C" w:rsidRDefault="0062290C" w:rsidP="0062290C">
      <w:pPr>
        <w:pStyle w:val="ListParagraph"/>
        <w:numPr>
          <w:ilvl w:val="0"/>
          <w:numId w:val="13"/>
        </w:numPr>
        <w:rPr>
          <w:rFonts w:ascii="Times New Roman" w:hAnsi="Times New Roman" w:cs="Times New Roman"/>
          <w:b/>
          <w:bCs/>
        </w:rPr>
      </w:pPr>
      <w:r w:rsidRPr="0062290C">
        <w:rPr>
          <w:rFonts w:ascii="Times New Roman" w:hAnsi="Times New Roman" w:cs="Times New Roman"/>
          <w:b/>
          <w:bCs/>
        </w:rPr>
        <w:t>Test Cases</w:t>
      </w:r>
    </w:p>
    <w:p w14:paraId="26562A59" w14:textId="2213B01B" w:rsidR="0062290C" w:rsidRDefault="0062290C" w:rsidP="0062290C">
      <w:pPr>
        <w:ind w:left="720"/>
        <w:rPr>
          <w:rFonts w:ascii="Times New Roman" w:hAnsi="Times New Roman" w:cs="Times New Roman"/>
          <w:color w:val="002060"/>
        </w:rPr>
      </w:pPr>
      <w:hyperlink r:id="rId7" w:history="1">
        <w:r w:rsidRPr="0062290C">
          <w:rPr>
            <w:rStyle w:val="Hyperlink"/>
            <w:rFonts w:ascii="Times New Roman" w:hAnsi="Times New Roman" w:cs="Times New Roman"/>
          </w:rPr>
          <w:t>https://github.com/ERICK-tech-eng/wk-6-ERICK-tech-eng-2/blob/main/tests/manualTest%20(2).md</w:t>
        </w:r>
      </w:hyperlink>
    </w:p>
    <w:p w14:paraId="09171C3C" w14:textId="5AE8AD01" w:rsidR="0062290C" w:rsidRPr="00F82DD5" w:rsidRDefault="0062290C" w:rsidP="00F82DD5">
      <w:pPr>
        <w:pStyle w:val="ListParagraph"/>
        <w:numPr>
          <w:ilvl w:val="0"/>
          <w:numId w:val="13"/>
        </w:numPr>
        <w:rPr>
          <w:rFonts w:ascii="Times New Roman" w:hAnsi="Times New Roman" w:cs="Times New Roman"/>
          <w:b/>
          <w:bCs/>
          <w:color w:val="002060"/>
        </w:rPr>
      </w:pPr>
      <w:r w:rsidRPr="00F82DD5">
        <w:rPr>
          <w:rFonts w:ascii="Times New Roman" w:hAnsi="Times New Roman" w:cs="Times New Roman"/>
          <w:b/>
          <w:bCs/>
          <w:color w:val="002060"/>
        </w:rPr>
        <w:t xml:space="preserve"> RTM Document</w:t>
      </w:r>
    </w:p>
    <w:p w14:paraId="794DF601" w14:textId="3B0588C7" w:rsidR="0062290C" w:rsidRDefault="0062290C" w:rsidP="00F82DD5">
      <w:pPr>
        <w:ind w:left="720"/>
        <w:rPr>
          <w:rFonts w:ascii="Times New Roman" w:hAnsi="Times New Roman" w:cs="Times New Roman"/>
          <w:color w:val="002060"/>
        </w:rPr>
      </w:pPr>
      <w:hyperlink r:id="rId8" w:history="1">
        <w:r w:rsidRPr="0062290C">
          <w:rPr>
            <w:rStyle w:val="Hyperlink"/>
            <w:rFonts w:ascii="Times New Roman" w:hAnsi="Times New Roman" w:cs="Times New Roman"/>
          </w:rPr>
          <w:t>https://github.com/ERICK-tech-eng/wk-6-ERICK-tech-eng-2/blob/main/tests/RTM%20document%20(1).xlsx</w:t>
        </w:r>
      </w:hyperlink>
    </w:p>
    <w:p w14:paraId="32E8B8E3" w14:textId="0CF10DB0" w:rsidR="0062290C" w:rsidRPr="00F82DD5" w:rsidRDefault="0062290C" w:rsidP="00F82DD5">
      <w:pPr>
        <w:pStyle w:val="ListParagraph"/>
        <w:numPr>
          <w:ilvl w:val="0"/>
          <w:numId w:val="13"/>
        </w:numPr>
        <w:rPr>
          <w:rFonts w:ascii="Times New Roman" w:hAnsi="Times New Roman" w:cs="Times New Roman"/>
          <w:b/>
          <w:bCs/>
          <w:color w:val="002060"/>
        </w:rPr>
      </w:pPr>
      <w:r w:rsidRPr="00F82DD5">
        <w:rPr>
          <w:rFonts w:ascii="Times New Roman" w:hAnsi="Times New Roman" w:cs="Times New Roman"/>
          <w:b/>
          <w:bCs/>
          <w:color w:val="002060"/>
        </w:rPr>
        <w:t>Test Plan</w:t>
      </w:r>
    </w:p>
    <w:p w14:paraId="0498183F" w14:textId="1232BDC4" w:rsidR="0062290C" w:rsidRDefault="0062290C" w:rsidP="00F82DD5">
      <w:pPr>
        <w:ind w:left="720"/>
        <w:rPr>
          <w:rFonts w:ascii="Times New Roman" w:hAnsi="Times New Roman" w:cs="Times New Roman"/>
          <w:color w:val="002060"/>
        </w:rPr>
      </w:pPr>
      <w:hyperlink r:id="rId9" w:history="1">
        <w:r w:rsidRPr="0062290C">
          <w:rPr>
            <w:rStyle w:val="Hyperlink"/>
            <w:rFonts w:ascii="Times New Roman" w:hAnsi="Times New Roman" w:cs="Times New Roman"/>
          </w:rPr>
          <w:t>https://github.com/ERICK-tech-eng/wk-6-ERICK-tech-eng-2/blob/main/tests/testplan.md</w:t>
        </w:r>
      </w:hyperlink>
    </w:p>
    <w:p w14:paraId="7D85D0D5" w14:textId="085429F0" w:rsidR="0062290C" w:rsidRPr="00F82DD5" w:rsidRDefault="0062290C" w:rsidP="00F82DD5">
      <w:pPr>
        <w:pStyle w:val="ListParagraph"/>
        <w:numPr>
          <w:ilvl w:val="0"/>
          <w:numId w:val="13"/>
        </w:numPr>
        <w:rPr>
          <w:rFonts w:ascii="Times New Roman" w:hAnsi="Times New Roman" w:cs="Times New Roman"/>
          <w:b/>
          <w:bCs/>
          <w:color w:val="002060"/>
        </w:rPr>
      </w:pPr>
      <w:proofErr w:type="spellStart"/>
      <w:r w:rsidRPr="00F82DD5">
        <w:rPr>
          <w:rFonts w:ascii="Times New Roman" w:hAnsi="Times New Roman" w:cs="Times New Roman"/>
          <w:b/>
          <w:bCs/>
          <w:color w:val="002060"/>
        </w:rPr>
        <w:lastRenderedPageBreak/>
        <w:t>Test_Summary</w:t>
      </w:r>
      <w:proofErr w:type="spellEnd"/>
    </w:p>
    <w:p w14:paraId="5A82566E" w14:textId="4DC35A31" w:rsidR="0062290C" w:rsidRDefault="0062290C" w:rsidP="00F82DD5">
      <w:pPr>
        <w:ind w:left="720"/>
        <w:rPr>
          <w:rFonts w:ascii="Times New Roman" w:hAnsi="Times New Roman" w:cs="Times New Roman"/>
          <w:color w:val="002060"/>
        </w:rPr>
      </w:pPr>
      <w:hyperlink r:id="rId10" w:history="1">
        <w:r w:rsidRPr="0062290C">
          <w:rPr>
            <w:rStyle w:val="Hyperlink"/>
            <w:rFonts w:ascii="Times New Roman" w:hAnsi="Times New Roman" w:cs="Times New Roman"/>
          </w:rPr>
          <w:t>https://github.com/ERICK-tech-eng/wk-6-ERICK-tech-eng-2/blob/main/tests/test_summary%20(1).md</w:t>
        </w:r>
      </w:hyperlink>
    </w:p>
    <w:p w14:paraId="5D24ECCD" w14:textId="08545C09" w:rsidR="0062290C" w:rsidRDefault="00F82DD5" w:rsidP="00F82DD5">
      <w:pPr>
        <w:pStyle w:val="ListParagraph"/>
        <w:numPr>
          <w:ilvl w:val="0"/>
          <w:numId w:val="13"/>
        </w:numPr>
        <w:rPr>
          <w:rFonts w:ascii="Times New Roman" w:hAnsi="Times New Roman" w:cs="Times New Roman"/>
          <w:b/>
          <w:bCs/>
          <w:color w:val="002060"/>
        </w:rPr>
      </w:pPr>
      <w:r w:rsidRPr="00F82DD5">
        <w:rPr>
          <w:rFonts w:ascii="Times New Roman" w:hAnsi="Times New Roman" w:cs="Times New Roman"/>
          <w:b/>
          <w:bCs/>
          <w:color w:val="002060"/>
        </w:rPr>
        <w:t xml:space="preserve">Jira </w:t>
      </w:r>
      <w:r>
        <w:rPr>
          <w:rFonts w:ascii="Times New Roman" w:hAnsi="Times New Roman" w:cs="Times New Roman"/>
          <w:b/>
          <w:bCs/>
          <w:color w:val="002060"/>
        </w:rPr>
        <w:t>Board</w:t>
      </w:r>
    </w:p>
    <w:p w14:paraId="7A3154B2" w14:textId="057ECA53" w:rsidR="00F82DD5" w:rsidRDefault="00F82DD5" w:rsidP="00F82DD5">
      <w:pPr>
        <w:pStyle w:val="ListParagraph"/>
        <w:rPr>
          <w:rFonts w:ascii="Times New Roman" w:hAnsi="Times New Roman" w:cs="Times New Roman"/>
          <w:color w:val="002060"/>
        </w:rPr>
      </w:pPr>
      <w:hyperlink r:id="rId11" w:history="1">
        <w:r w:rsidRPr="00F82DD5">
          <w:rPr>
            <w:rStyle w:val="Hyperlink"/>
            <w:rFonts w:ascii="Times New Roman" w:hAnsi="Times New Roman" w:cs="Times New Roman"/>
          </w:rPr>
          <w:t>https://erickomondi833-1762239312960.atlassian.net/jira/software/projects/CWPS/boards/35</w:t>
        </w:r>
      </w:hyperlink>
    </w:p>
    <w:p w14:paraId="7F885D44" w14:textId="77777777" w:rsidR="00F82DD5" w:rsidRPr="00F82DD5" w:rsidRDefault="00F82DD5" w:rsidP="00F82DD5">
      <w:pPr>
        <w:pStyle w:val="ListParagraph"/>
        <w:rPr>
          <w:rFonts w:ascii="Times New Roman" w:hAnsi="Times New Roman" w:cs="Times New Roman"/>
          <w:color w:val="002060"/>
        </w:rPr>
      </w:pPr>
    </w:p>
    <w:p w14:paraId="44A87A4D" w14:textId="77777777" w:rsidR="00F82DD5" w:rsidRPr="00F82DD5" w:rsidRDefault="00F82DD5" w:rsidP="00F82DD5">
      <w:pPr>
        <w:pStyle w:val="ListParagraph"/>
        <w:rPr>
          <w:rFonts w:ascii="Times New Roman" w:hAnsi="Times New Roman" w:cs="Times New Roman"/>
          <w:b/>
          <w:bCs/>
          <w:color w:val="002060"/>
        </w:rPr>
      </w:pPr>
    </w:p>
    <w:sectPr w:rsidR="00F82DD5" w:rsidRPr="00F82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C6967"/>
    <w:multiLevelType w:val="hybridMultilevel"/>
    <w:tmpl w:val="AF92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D41AE"/>
    <w:multiLevelType w:val="hybridMultilevel"/>
    <w:tmpl w:val="9B267948"/>
    <w:lvl w:ilvl="0" w:tplc="82A8EAF6">
      <w:start w:val="1"/>
      <w:numFmt w:val="upperLetter"/>
      <w:lvlText w:val="%1."/>
      <w:lvlJc w:val="left"/>
      <w:pPr>
        <w:ind w:left="720" w:hanging="360"/>
      </w:pPr>
      <w:rPr>
        <w:rFonts w:hint="default"/>
        <w:b/>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1A06F1"/>
    <w:multiLevelType w:val="hybridMultilevel"/>
    <w:tmpl w:val="8EBC4590"/>
    <w:lvl w:ilvl="0" w:tplc="F572A6EE">
      <w:start w:val="1"/>
      <w:numFmt w:val="upperLetter"/>
      <w:lvlText w:val="%1."/>
      <w:lvlJc w:val="left"/>
      <w:pPr>
        <w:ind w:left="720" w:hanging="360"/>
      </w:pPr>
      <w:rPr>
        <w:rFonts w:hint="default"/>
        <w:b/>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7A7477"/>
    <w:multiLevelType w:val="hybridMultilevel"/>
    <w:tmpl w:val="95A6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3788975">
    <w:abstractNumId w:val="8"/>
  </w:num>
  <w:num w:numId="2" w16cid:durableId="638337307">
    <w:abstractNumId w:val="6"/>
  </w:num>
  <w:num w:numId="3" w16cid:durableId="1164006689">
    <w:abstractNumId w:val="5"/>
  </w:num>
  <w:num w:numId="4" w16cid:durableId="1062482956">
    <w:abstractNumId w:val="4"/>
  </w:num>
  <w:num w:numId="5" w16cid:durableId="1992169691">
    <w:abstractNumId w:val="7"/>
  </w:num>
  <w:num w:numId="6" w16cid:durableId="1832060718">
    <w:abstractNumId w:val="3"/>
  </w:num>
  <w:num w:numId="7" w16cid:durableId="1170292227">
    <w:abstractNumId w:val="2"/>
  </w:num>
  <w:num w:numId="8" w16cid:durableId="585117654">
    <w:abstractNumId w:val="1"/>
  </w:num>
  <w:num w:numId="9" w16cid:durableId="1801873545">
    <w:abstractNumId w:val="0"/>
  </w:num>
  <w:num w:numId="10" w16cid:durableId="1998223541">
    <w:abstractNumId w:val="9"/>
  </w:num>
  <w:num w:numId="11" w16cid:durableId="1806461758">
    <w:abstractNumId w:val="12"/>
  </w:num>
  <w:num w:numId="12" w16cid:durableId="1374580886">
    <w:abstractNumId w:val="11"/>
  </w:num>
  <w:num w:numId="13" w16cid:durableId="846015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88"/>
    <w:rsid w:val="0015074B"/>
    <w:rsid w:val="0029639D"/>
    <w:rsid w:val="00326F90"/>
    <w:rsid w:val="00407AAB"/>
    <w:rsid w:val="00414875"/>
    <w:rsid w:val="00531D7A"/>
    <w:rsid w:val="00533898"/>
    <w:rsid w:val="0062290C"/>
    <w:rsid w:val="00AA1D8D"/>
    <w:rsid w:val="00B47730"/>
    <w:rsid w:val="00CB0664"/>
    <w:rsid w:val="00CC1354"/>
    <w:rsid w:val="00E27FC1"/>
    <w:rsid w:val="00E618A9"/>
    <w:rsid w:val="00F70490"/>
    <w:rsid w:val="00F82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BFACC"/>
  <w14:defaultImageDpi w14:val="300"/>
  <w15:docId w15:val="{E0335121-EA5D-436B-AF60-AF4B7089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290C"/>
    <w:rPr>
      <w:color w:val="0000FF" w:themeColor="hyperlink"/>
      <w:u w:val="single"/>
    </w:rPr>
  </w:style>
  <w:style w:type="character" w:styleId="UnresolvedMention">
    <w:name w:val="Unresolved Mention"/>
    <w:basedOn w:val="DefaultParagraphFont"/>
    <w:uiPriority w:val="99"/>
    <w:semiHidden/>
    <w:unhideWhenUsed/>
    <w:rsid w:val="00622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RICK-tech-eng/wk-6-ERICK-tech-eng-2/blob/main/tests/RTM%20document%20(1).xls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ERICK-tech-eng/wk-6-ERICK-tech-eng-2/blob/main/tests/manualTest%20(2).m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rickomondi833-1762239312960.atlassian.net/jira/software/projects/CWPS/summary" TargetMode="External"/><Relationship Id="rId11" Type="http://schemas.openxmlformats.org/officeDocument/2006/relationships/hyperlink" Target="https://erickomondi833-1762239312960.atlassian.net/jira/software/projects/CWPS/boards/35" TargetMode="External"/><Relationship Id="rId5" Type="http://schemas.openxmlformats.org/officeDocument/2006/relationships/webSettings" Target="webSettings.xml"/><Relationship Id="rId10" Type="http://schemas.openxmlformats.org/officeDocument/2006/relationships/hyperlink" Target="https://github.com/ERICK-tech-eng/wk-6-ERICK-tech-eng-2/blob/main/tests/test_summary%20(1).md" TargetMode="External"/><Relationship Id="rId4" Type="http://schemas.openxmlformats.org/officeDocument/2006/relationships/settings" Target="settings.xml"/><Relationship Id="rId9" Type="http://schemas.openxmlformats.org/officeDocument/2006/relationships/hyperlink" Target="https://github.com/ERICK-tech-eng/wk-6-ERICK-tech-eng-2/blob/main/tests/test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Omondi</cp:lastModifiedBy>
  <cp:revision>3</cp:revision>
  <dcterms:created xsi:type="dcterms:W3CDTF">2025-11-16T09:32:00Z</dcterms:created>
  <dcterms:modified xsi:type="dcterms:W3CDTF">2025-11-16T10:01:00Z</dcterms:modified>
  <cp:category/>
</cp:coreProperties>
</file>